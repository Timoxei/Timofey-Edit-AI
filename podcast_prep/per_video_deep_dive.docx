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Nate Friedman Show — Per-Video Deep Dive (Jul 2025 – Jul 2026)</w:t>
      </w:r>
    </w:p>
    <w:p>
      <w:r>
        <w:t xml:space="preserve">Detailed analysis of every video: story, key takeaways, best moments with timestamps, UK relevance. Companion to </w:t>
      </w:r>
      <w:r>
        <w:rPr>
          <w:rFonts w:ascii="Consolas" w:hAnsi="Consolas"/>
          <w:sz w:val="20"/>
        </w:rPr>
        <w:t>2026-07-22_podcast_prep.md</w:t>
      </w:r>
      <w:r>
        <w:t>. All quotes come from YouTube auto-captions — verify garbled names before quoting on air (flagged inline where caught).</w:t>
      </w:r>
    </w:p>
    <w:p>
      <w:pPr>
        <w:pStyle w:val="Heading1"/>
      </w:pPr>
      <w:r>
        <w:t>Podcast Prep — Batch 1 (Jul 10 – Sep 11, 2025)</w:t>
      </w:r>
    </w:p>
    <w:p>
      <w:r>
        <w:t xml:space="preserve">Source: YouTube auto-caption .srt files from </w:t>
      </w:r>
      <w:r>
        <w:rPr>
          <w:rFonts w:ascii="Consolas" w:hAnsi="Consolas"/>
          <w:sz w:val="20"/>
        </w:rPr>
        <w:t>D:\All the transcripts\</w:t>
      </w:r>
      <w:r>
        <w:t>. Names spelled per auto-captions; where captions garble a name it is flagged. Timestamps are M:SS / MM:SS from the SRT.</w:t>
      </w:r>
    </w:p>
    <w:p>
      <w:pPr>
        <w:pStyle w:val="Heading3"/>
      </w:pPr>
      <w:r>
        <w:t xml:space="preserve">I Asked Migrants If They Would Self Deport (2025-07-10) </w:t>
      </w:r>
      <w:r>
        <w:rPr>
          <w:rFonts w:ascii="Consolas" w:hAnsi="Consolas"/>
          <w:sz w:val="20"/>
        </w:rPr>
        <w:t>MourccS4vik</w:t>
      </w:r>
    </w:p>
    <w:p>
      <w:r>
        <w:rPr>
          <w:b/>
        </w:rPr>
        <w:t>Format:</w:t>
      </w:r>
      <w:r>
        <w:t xml:space="preserve"> street interviews / documentary investigation</w:t>
      </w:r>
    </w:p>
    <w:p>
      <w:r>
        <w:rPr>
          <w:b/>
        </w:rPr>
        <w:t>Story:</w:t>
      </w:r>
      <w:r>
        <w:t xml:space="preserve"> Nate spends hours outside The Row, a four-star Manhattan hotel that is one of the last remaining migrant shelters, asking migrants whether they'd self-deport, what they think of the LA riots, and how they'll afford NYC once shelters close. He revisits the now-shuttered Roosevelt, Watson and Stewart Hotel shelters, then pivots into a follow-the-money exposé of DocGo — the for-profit, NASDAQ-listed company that ran NYC's shelters — after a shelter worker in DocGo scrubs runs from his camera. Ends with an ankle-monitor/ICE "Alternatives to Detention" data segment prompted by spotting a migrant's wife wearing one.</w:t>
      </w:r>
    </w:p>
    <w:p>
      <w:r>
        <w:rPr>
          <w:b/>
        </w:rPr>
        <w:t>Key takeaways:</w:t>
      </w:r>
    </w:p>
    <w:p>
      <w:pPr>
        <w:pStyle w:val="ListBullet"/>
      </w:pPr>
      <w:r>
        <w:rPr>
          <w:b/>
        </w:rPr>
        <w:t>DocGo contract:</w:t>
      </w:r>
      <w:r>
        <w:t xml:space="preserve"> $432 million no-bid, one-year NYC contract (went through Sept 2023) to run 32 migrant shelters, plus a separate $41M deal for an all-men's shelter in Long Island City, plus additional </w:t>
      </w:r>
      <w:r>
        <w:rPr>
          <w:i/>
        </w:rPr>
        <w:t>confidential</w:t>
      </w:r>
      <w:r>
        <w:t xml:space="preserve"> contracts from NYC Health and Hospitals — total taxpayer exposure unknown. Site leaders could be making ~$100/hour.</w:t>
      </w:r>
    </w:p>
    <w:p>
      <w:pPr>
        <w:pStyle w:val="ListBullet"/>
      </w:pPr>
      <w:r>
        <w:rPr>
          <w:b/>
        </w:rPr>
        <w:t>DocGo abuses (Nate's narration, citing inspections/comptroller):</w:t>
      </w:r>
      <w:r>
        <w:t xml:space="preserve"> billed $1.7M for thousands of unused hotel rooms, pocketing $400K+ in commissions on vacant beds; paid unlicensed security guards $2M beyond billable hours; used unapproved subcontractors (one got $42M); inspections found mold, pests and safety violations in 80% of rooms. Comptroller Brad Lander (who endorsed Mamdani) refused to approve the contract; Mayor Eric Adams overrode him ("We can't change the rules in the middle of the game") and extended it to end of 2024 — yet Nate saw DocGo staff in a shelter mid-2025.</w:t>
      </w:r>
    </w:p>
    <w:p>
      <w:pPr>
        <w:pStyle w:val="ListBullet"/>
      </w:pPr>
      <w:r>
        <w:rPr>
          <w:b/>
        </w:rPr>
        <w:t>Insider-trading angle:</w:t>
      </w:r>
      <w:r>
        <w:t xml:space="preserve"> DocGo chairman Stanley Vashovsky's ("Vashski" in captions) brother Ephraim runs real-estate firm Vasco Ventures, which bought two upstate NY properties (Orangeburg, Newburgh) just before they became migrant shelters — family enrichment off insider knowledge, per Nate.</w:t>
      </w:r>
    </w:p>
    <w:p>
      <w:pPr>
        <w:pStyle w:val="ListBullet"/>
      </w:pPr>
      <w:r>
        <w:rPr>
          <w:b/>
        </w:rPr>
        <w:t>Shelter closure:</w:t>
      </w:r>
      <w:r>
        <w:t xml:space="preserve"> a resident says The Row closes June 25; Nate returned a week after and nothing changed — workers said off-camera the deadline was extended 2 months. NYC food waste: DocGo handled shelter food, most of it thrown out while illegal street vendors popped up to sell food outside the same hotel.</w:t>
      </w:r>
    </w:p>
    <w:p>
      <w:pPr>
        <w:pStyle w:val="ListBullet"/>
      </w:pPr>
      <w:r>
        <w:rPr>
          <w:b/>
        </w:rPr>
        <w:t>Migrant admissions:</w:t>
      </w:r>
      <w:r>
        <w:t xml:space="preserve"> Bolivian family got asylum, won't self-deport, would consider Canada (Nate notes you can't claim asylum in Canada after claiming in the US); nobody interviewed was offered money to self-deport; migrants confirm ICE came to shelters/subway but took </w:t>
      </w:r>
      <w:r>
        <w:rPr>
          <w:i/>
        </w:rPr>
        <w:t>specific</w:t>
      </w:r>
      <w:r>
        <w:t xml:space="preserve"> people who committed crimes — Nate frames this as contradicting the "random roundups" narrative.</w:t>
      </w:r>
    </w:p>
    <w:p>
      <w:pPr>
        <w:pStyle w:val="ListBullet"/>
      </w:pPr>
      <w:r>
        <w:rPr>
          <w:b/>
        </w:rPr>
        <w:t>Ankle-monitor data (ICE ATD website):</w:t>
      </w:r>
      <w:r>
        <w:t xml:space="preserve"> 2022 — 257,000 illegals tracked via SmartLink app at ~$250K/day taxpayer cost; 2024 — 150,000; under 20,000 currently on ankle monitors; monitor costs under $3/day vs $152/day detention (NY Post says Trump admin expanding the program).</w:t>
      </w:r>
    </w:p>
    <w:p>
      <w:r>
        <w:rPr>
          <w:b/>
        </w:rPr>
        <w:t>Best moments:</w:t>
      </w:r>
    </w:p>
    <w:p>
      <w:pPr>
        <w:pStyle w:val="ListBullet"/>
      </w:pPr>
      <w:r>
        <w:t>9:13 — Woman in DocGo scrubs: "Are you the news? Oh, I can't talk" — and runs; Nate: "She's quite literally running away from the truth," which triggers the whole DocGo investigation.</w:t>
      </w:r>
    </w:p>
    <w:p>
      <w:pPr>
        <w:pStyle w:val="ListBullet"/>
      </w:pPr>
      <w:r>
        <w:t>8:33 — "When will it close?" / "June 25th." — followed by Nate returning after June 25 to find nothing changed and the deadline quietly extended two months.</w:t>
      </w:r>
    </w:p>
    <w:p>
      <w:pPr>
        <w:pStyle w:val="ListBullet"/>
      </w:pPr>
      <w:r>
        <w:t>22:00 — "To the therapist that grabbed my mic at the No Kings protest… ICE did not go to the shelter and just take everyone… They went after specific people who were guilty of far worse crimes."</w:t>
      </w:r>
    </w:p>
    <w:p>
      <w:r>
        <w:rPr>
          <w:b/>
        </w:rPr>
        <w:t>UK angle:</w:t>
      </w:r>
      <w:r>
        <w:t xml:space="preserve"> no</w:t>
      </w:r>
    </w:p>
    <w:p>
      <w:pPr>
        <w:pStyle w:val="Heading3"/>
      </w:pPr>
      <w:r>
        <w:t xml:space="preserve">I Asked Congress About Paid Protestors (2025-07-20) </w:t>
      </w:r>
      <w:r>
        <w:rPr>
          <w:rFonts w:ascii="Consolas" w:hAnsi="Consolas"/>
          <w:sz w:val="20"/>
        </w:rPr>
        <w:t>nkdk_zKqAiU</w:t>
      </w:r>
    </w:p>
    <w:p>
      <w:r>
        <w:rPr>
          <w:b/>
        </w:rPr>
        <w:t>Format:</w:t>
      </w:r>
      <w:r>
        <w:t xml:space="preserve"> sit-down interviews (US Capitol) + street/encampment coverage</w:t>
      </w:r>
    </w:p>
    <w:p>
      <w:r>
        <w:rPr>
          <w:b/>
        </w:rPr>
        <w:t>Story:</w:t>
      </w:r>
      <w:r>
        <w:t xml:space="preserve"> Nate is invited to the Republican Study Committee's first-ever "New Media Row" in the Cannon Caucus Room (189-member caucus) and interviews seven Republican members of Congress about paid protesters, no-bid contracts, migrant shelters and the One Big Beautiful Bill: Claudia Tenney (NY-24), Brad Knott (NC-13), Mike Rulli (OH-6), Keith Self (TX-3), Addison McDowell (NC-6), Mark Harris (NC-8), Doug LaMalfa (CA-1). On arrival he also films the Flare USA 24/7 anti-Trump encampment outside Union Station, whose organizer freely lists their partners and congressional allies.</w:t>
      </w:r>
    </w:p>
    <w:p>
      <w:r>
        <w:rPr>
          <w:b/>
        </w:rPr>
        <w:t>Key takeaways:</w:t>
      </w:r>
    </w:p>
    <w:p>
      <w:pPr>
        <w:pStyle w:val="ListBullet"/>
      </w:pPr>
      <w:r>
        <w:rPr>
          <w:b/>
        </w:rPr>
        <w:t>A congresswoman confirms paid protesting on camera</w:t>
      </w:r>
      <w:r>
        <w:t xml:space="preserve"> — Tenney (10:21): protesters in her district "don't even realize some of them that they can get paid. If they stand up and hold a protest sign, they just have to submit it and they get reimbursed… This is a cottage industry of protesters… they're obviously astroturfing."</w:t>
      </w:r>
    </w:p>
    <w:p>
      <w:pPr>
        <w:pStyle w:val="ListBullet"/>
      </w:pPr>
      <w:r>
        <w:rPr>
          <w:b/>
        </w:rPr>
        <w:t>Flare USA admissions (organizer "Jake," 2:12–2:55):</w:t>
      </w:r>
      <w:r>
        <w:t xml:space="preserve"> 24/7 protest "dedicated to the impeachment, conviction and removal of Donald Trump"; partners: MOP, DSA, 50501 DC, General Strike US; members of Congress (captions garbled — Al Green and Swalwell audible; a later video confirms Green, Swalwell, Ilhan Omar) "have spoken on our stage… currently in talks with AOC."</w:t>
      </w:r>
    </w:p>
    <w:p>
      <w:pPr>
        <w:pStyle w:val="ListBullet"/>
      </w:pPr>
      <w:r>
        <w:rPr>
          <w:b/>
        </w:rPr>
        <w:t>Tracy Harrison / 1199 SEIU:</w:t>
      </w:r>
      <w:r>
        <w:t xml:space="preserve"> administrative organizer (now VP) of the healthcare branch of SEIU, total comp $136,000/yr — protesting is part of his duties; the chapter has long championed convicted FALN terrorist Oscar López Rivera (compared him to George Washington; Obama commuted him).</w:t>
      </w:r>
    </w:p>
    <w:p>
      <w:pPr>
        <w:pStyle w:val="ListBullet"/>
      </w:pPr>
      <w:r>
        <w:rPr>
          <w:b/>
        </w:rPr>
        <w:t>Stacey Abrams $2B "slush fund" (Knott + Nate's explainer, 14:45–16:30):</w:t>
      </w:r>
      <w:r>
        <w:t xml:space="preserve"> April 2024, EPA's $20B Greenhouse Gas Reduction Fund gave $2B to Power Forward Communities — a nonprofit formed only 6 months earlier; Abrams was senior counsel at coalition member Rewiring America; money parked in a Citibank account outside direct government control; recipients told to start spending within 21 days but submit budgets within 90.</w:t>
      </w:r>
    </w:p>
    <w:p>
      <w:pPr>
        <w:pStyle w:val="ListBullet"/>
      </w:pPr>
      <w:r>
        <w:rPr>
          <w:b/>
        </w:rPr>
        <w:t>Tenney on New York:</w:t>
      </w:r>
      <w:r>
        <w:t xml:space="preserve"> ~90% of terror-watch-list crossers come via the </w:t>
      </w:r>
      <w:r>
        <w:rPr>
          <w:i/>
        </w:rPr>
        <w:t>northern</w:t>
      </w:r>
      <w:r>
        <w:t xml:space="preserve"> border; Tom Homan is from her district; Cuomo's Green Light Law blocks law enforcement/DMV cooperation; NY spends at least $7B state money on migrants in a record $254B budget; AG Letitia James sues 287(g) counties — county exec Steve McLaughlin beat her "phony lawsuit" with a unanimous jury verdict.</w:t>
      </w:r>
    </w:p>
    <w:p>
      <w:pPr>
        <w:pStyle w:val="ListBullet"/>
      </w:pPr>
      <w:r>
        <w:rPr>
          <w:b/>
        </w:rPr>
        <w:t>Other:</w:t>
      </w:r>
      <w:r>
        <w:t xml:space="preserve"> Keith Self would allow even 1,000 Hamas headbands as free speech but says Sharia is incompatible with the Constitution and blames unprosecuting DAs for re-released protesters; Mark Harris says Congress is preparing Act Blue investigations/hearings ("people are already being brought in"); LaMalfa says California spends $12B in Medicaid/Medi-Cal on illegal immigrants — equal to the state deficit; the $9B rescissions package defunded NPR/PBS and items like $1M to Haiti for voter ID; Nate recaps his Cala Colaborativa (captions garbled) exposé — a shelter-NGO CEO who sat on an ARPA fund board and directed herself $500,000 — McDowell calls it "money laundering."</w:t>
      </w:r>
    </w:p>
    <w:p>
      <w:r>
        <w:rPr>
          <w:b/>
        </w:rPr>
        <w:t>Best moments:</w:t>
      </w:r>
    </w:p>
    <w:p>
      <w:pPr>
        <w:pStyle w:val="ListBullet"/>
      </w:pPr>
      <w:r>
        <w:t>10:21 — Tenney: "They just have to submit it and they get reimbursed… This is a cottage industry of protesters."</w:t>
      </w:r>
    </w:p>
    <w:p>
      <w:pPr>
        <w:pStyle w:val="ListBullet"/>
      </w:pPr>
      <w:r>
        <w:t>2:45 — Flare organizer: "We have had [Al] Green… and Swalwell speak on our stage over there. We're currently in talks with AOC to get her support as well."</w:t>
      </w:r>
    </w:p>
    <w:p>
      <w:pPr>
        <w:pStyle w:val="ListBullet"/>
      </w:pPr>
      <w:r>
        <w:t>22:10 — Self on 50/100/1,000 Hamas headbands: "Yes… but I would try to educate my people that Sharia is not allowed in the United States because Sharia is really incompatible with the United States Constitution."</w:t>
      </w:r>
    </w:p>
    <w:p>
      <w:r>
        <w:rPr>
          <w:b/>
        </w:rPr>
        <w:t>UK angle:</w:t>
      </w:r>
      <w:r>
        <w:t xml:space="preserve"> no</w:t>
      </w:r>
    </w:p>
    <w:p>
      <w:pPr>
        <w:pStyle w:val="Heading3"/>
      </w:pPr>
      <w:r>
        <w:t xml:space="preserve">I Exposed a Paid Protestor Working with Congress (2025-08-02) </w:t>
      </w:r>
      <w:r>
        <w:rPr>
          <w:rFonts w:ascii="Consolas" w:hAnsi="Consolas"/>
          <w:sz w:val="20"/>
        </w:rPr>
        <w:t>VpjQwzSPSXY</w:t>
      </w:r>
    </w:p>
    <w:p>
      <w:r>
        <w:rPr>
          <w:b/>
        </w:rPr>
        <w:t>Format:</w:t>
      </w:r>
      <w:r>
        <w:t xml:space="preserve"> street confrontation / documentary investigation (Union Square protest, NYC)</w:t>
      </w:r>
    </w:p>
    <w:p>
      <w:r>
        <w:rPr>
          <w:b/>
        </w:rPr>
        <w:t>Story:</w:t>
      </w:r>
      <w:r>
        <w:t xml:space="preserve"> Nate confronts David Chung, general manager of the People's Forum, about being paid to protest ("no comment" to everything), and maps the network: People's Forum → funded by Neville Roy Singham (billionaire Marxist in China, under House Oversight Committee scrutiny) → ties to Rashida Tlaib. He then interviews a man in a PFLP terror-group headband who pretends to speak only Arabic, profiles paid protesters (paid actor Ryan Casey, PSL recruit Veronica), and re-confronts "Muhammad," a Bangladeshi Hamas supporter who says on camera he wishes he could lead Hamas — then refuses to say how he is in the country.</w:t>
      </w:r>
    </w:p>
    <w:p>
      <w:r>
        <w:rPr>
          <w:b/>
        </w:rPr>
        <w:t>Key takeaways:</w:t>
      </w:r>
    </w:p>
    <w:p>
      <w:pPr>
        <w:pStyle w:val="ListBullet"/>
      </w:pPr>
      <w:r>
        <w:rPr>
          <w:b/>
        </w:rPr>
        <w:t>David Chung:</w:t>
      </w:r>
      <w:r>
        <w:t xml:space="preserve"> People's Forum tax documents show he's paid $75,000/yr to protest (Nate says "80K" in the confrontation itself); also holds a leadership role at Rise and Resist (raises money via ActBlue); arrested at protests and quickly back on the street; he and People's Forum director Manolo De Los Santos both hold top positions at Singham's Justice and Education Fund. People's Forum raised $237,000 (goal was $150K) for Cuba "humanitarian aid" and runs a "School for Socialism" (classes like "Reform and Revolution" and "The Violent Origins of US Capitalism") at its bookstore.</w:t>
      </w:r>
    </w:p>
    <w:p>
      <w:pPr>
        <w:pStyle w:val="ListBullet"/>
      </w:pPr>
      <w:r>
        <w:rPr>
          <w:b/>
        </w:rPr>
        <w:t>Tlaib link:</w:t>
      </w:r>
      <w:r>
        <w:t xml:space="preserve"> People's Forum wrote "we welcomed Congresswoman Rashida Tlaib" at a DC march; she spoke at their 2nd-annual Detroit conference (begun only after Oct 7) at Huntington Place in her district, with PFLP members in attendance; her "calming feeling… when I think of the Holocaust" clip is played.</w:t>
      </w:r>
    </w:p>
    <w:p>
      <w:pPr>
        <w:pStyle w:val="ListBullet"/>
      </w:pPr>
      <w:r>
        <w:rPr>
          <w:b/>
        </w:rPr>
        <w:t>The PFLP headband man:</w:t>
      </w:r>
      <w:r>
        <w:t xml:space="preserve"> claims "only Arabic," then is caught speaking English after Nate leaves; on-camera Arabic statement compares Israel to the Holocaust. Nate details PFLP history: 1970 quadruple plane hijacking, 1972 Tel Aviv (Lod) airport massacre with the Japanese Red Army (17 American dead), 2001 assassination of minister Rehavam Ze'evi, participation in Oct 7.</w:t>
      </w:r>
    </w:p>
    <w:p>
      <w:pPr>
        <w:pStyle w:val="ListBullet"/>
      </w:pPr>
      <w:r>
        <w:rPr>
          <w:b/>
        </w:rPr>
        <w:t>Soros funding chain (Nate's receipts, 17:32–18:30):</w:t>
      </w:r>
      <w:r>
        <w:t xml:space="preserve"> Samidoun (designated terrorist entity by US and Canada) is funded by the Alliance for Global Justice, which also funds the People's Forum; AFGJ is funded by the Tides Foundation, Open Society Foundations and New Venture Fund — Soros gave $32B to OSF and is principal donor of the other two. Bill Ackman shared Nate's reporting tagging Alex Soros ("Was any of this wrong?") — no reply.</w:t>
      </w:r>
    </w:p>
    <w:p>
      <w:pPr>
        <w:pStyle w:val="ListBullet"/>
      </w:pPr>
      <w:r>
        <w:rPr>
          <w:b/>
        </w:rPr>
        <w:t>Muhammad (Bangladeshi):</w:t>
      </w:r>
      <w:r>
        <w:t xml:space="preserve"> "You want to be a leader of Hamas?" — "I wish"; his one change: "blood for blood" (48,000 dead Palestinians → same in Israeli blood); admits he is NOT a citizen and NOT on a green card, refuses to say how he's here; caught lying about being "attacked by Zionists" — Nate has video of him striking first with his flagpole (he was pepper-sprayed and arrested); works for Sheikh Mustafa at a Manhattan mosque (an imam who resigned from the 9/11 Memorial Museum and faced up to 15 years in 2019 for swindling at least $140,000 as a tax preparer) and manages Galaxy Wireless (Yelp review: scammed a girl $400 for a refurbished iPhone 6); a 12-year MBA suggests visa abuse.</w:t>
      </w:r>
    </w:p>
    <w:p>
      <w:pPr>
        <w:pStyle w:val="ListBullet"/>
      </w:pPr>
      <w:r>
        <w:rPr>
          <w:b/>
        </w:rPr>
        <w:t>Other paid protesters:</w:t>
      </w:r>
      <w:r>
        <w:t xml:space="preserve"> Ryan Casey — a literal paid actor (writer/performer) whose Instagram is a portfolio of ~100 protests; Veronica — Canadian Northeastern grad now doing ads for the PSL (organized a rally the day after Oct 7, supports North Korea, platform includes abolishing deportation and seizing the banks; the DC embassy shooter was PSL-affiliated). Within Our Lifetime (made a map of Jewish businesses to avoid in NYC) is funded by WESPAC, whose revenue jumped $411K (2020) → $2.3M (2023), incl. a masked $180K Fidelity donor-advised-fund gift; WESPAC fiscally sponsors 15 anti-Israel groups.</w:t>
      </w:r>
    </w:p>
    <w:p>
      <w:r>
        <w:rPr>
          <w:b/>
        </w:rPr>
        <w:t>Best moments:</w:t>
      </w:r>
    </w:p>
    <w:p>
      <w:pPr>
        <w:pStyle w:val="ListBullet"/>
      </w:pPr>
      <w:r>
        <w:t>26:56 — "You want to be a leader of Hamas?" / "I wish." (also the cold open at 0:01)</w:t>
      </w:r>
    </w:p>
    <w:p>
      <w:pPr>
        <w:pStyle w:val="ListBullet"/>
      </w:pPr>
      <w:r>
        <w:t>33:15 — "Are you a US citizen?" "No." "Are you on a green card?" "No." "How are you here?" "…I'm not going to answer."</w:t>
      </w:r>
    </w:p>
    <w:p>
      <w:pPr>
        <w:pStyle w:val="ListBullet"/>
      </w:pPr>
      <w:r>
        <w:t>0:55 — "Bro, they're paying you 80K a year to protest. Is that wrong? Tell me if it's wrong." / "No comment."</w:t>
      </w:r>
    </w:p>
    <w:p>
      <w:r>
        <w:rPr>
          <w:b/>
        </w:rPr>
        <w:t>UK angle:</w:t>
      </w:r>
      <w:r>
        <w:t xml:space="preserve"> yes (minor) — protester John Francis Mulligan is filmed outside the Wild Goose, a bar Nate says works with supporters of Kneecap, the band behind the anti-Israel moment at "the biggest music festival in the world" (Glastonbury) — same protest-support networks touch the UK scene.</w:t>
      </w:r>
    </w:p>
    <w:p>
      <w:pPr>
        <w:pStyle w:val="Heading3"/>
      </w:pPr>
      <w:r>
        <w:t xml:space="preserve">I Exposed Paid Protestor Leaders (2025-08-17) </w:t>
      </w:r>
      <w:r>
        <w:rPr>
          <w:rFonts w:ascii="Consolas" w:hAnsi="Consolas"/>
          <w:sz w:val="20"/>
        </w:rPr>
        <w:t>mTkHi8jTm7k</w:t>
      </w:r>
    </w:p>
    <w:p>
      <w:r>
        <w:rPr>
          <w:b/>
        </w:rPr>
        <w:t>Format:</w:t>
      </w:r>
      <w:r>
        <w:t xml:space="preserve"> rally coverage + documentary investigation (deep-dive profiles)</w:t>
      </w:r>
    </w:p>
    <w:p>
      <w:r>
        <w:rPr>
          <w:b/>
        </w:rPr>
        <w:t>Story:</w:t>
      </w:r>
      <w:r>
        <w:t xml:space="preserve"> Two protest "officers" recognize Nate at a NYC rally and stonewall him (answering "food and water" to how much they're paid). He identifies and deep-dives both: Maite Lulu von Cole — an out-of-work actress turned Palestinian Youth Movement organizer who also teaches NYC youth — and Taher Dahleh, a PYM leader introduced on stage by People's Forum founder Manolo De Los Santos, who stood directly behind Mahmoud Khalil. The video becomes a full anatomy of the PYM: its PFLP ties, death-to-America rhetoric, and its funding pipeline.</w:t>
      </w:r>
    </w:p>
    <w:p>
      <w:r>
        <w:rPr>
          <w:b/>
        </w:rPr>
        <w:t>Key takeaways:</w:t>
      </w:r>
    </w:p>
    <w:p>
      <w:pPr>
        <w:pStyle w:val="ListBullet"/>
      </w:pPr>
      <w:r>
        <w:rPr>
          <w:b/>
        </w:rPr>
        <w:t>Maite Lulu von Cole:</w:t>
      </w:r>
      <w:r>
        <w:t xml:space="preserve"> actress (BA theater + human rights/gender/Africana studies; masters in London finished 5 years before the protests); was a hired marcher at Columbia despite never attending — People's Forum offices served as de facto HQ rallying up to 100 protesters to storm Columbia; teaches at City University of New York and has a decade-long résumé of tax-funded youth work (Urban Arts NGO; Sadie Nash Leadership Project — students as young as 11, government grants; Harlem School of the Arts); performed a mocking "Iron Dome" theater piece that turns into a topless dance (14:15).</w:t>
      </w:r>
    </w:p>
    <w:p>
      <w:pPr>
        <w:pStyle w:val="ListBullet"/>
      </w:pPr>
      <w:r>
        <w:rPr>
          <w:b/>
        </w:rPr>
        <w:t>PYM = the machine:</w:t>
      </w:r>
      <w:r>
        <w:t xml:space="preserve"> scholarship named after PFLP spokesman Ghassan Kanafani; PFLP's own documents endorse PYM; since Oct 7 PYM has co-sponsored 450 anti-West rallies in the US; Dearborn rallies chanted "Death to America"; partner Al-Quds hosted Toronto's largest anti-West rally showing a swastika interlaced with the Star of David; leader Nadia Tannous urges "strike at the heart of the empire"; Montreal spokesman Elias Ayoub opens with "Death to America and Israel"; leader Lena Assi (advocacy manager at Palestine Legal — 2,000+ legal-support requests last year — i.e., the protesters' bail/legal hotline) dressed as hijacker Leila Khaled for Halloween.</w:t>
      </w:r>
    </w:p>
    <w:p>
      <w:pPr>
        <w:pStyle w:val="ListBullet"/>
      </w:pPr>
      <w:r>
        <w:rPr>
          <w:b/>
        </w:rPr>
        <w:t>Funding pipeline switch:</w:t>
      </w:r>
      <w:r>
        <w:t xml:space="preserve"> Soros funds Palestine Legal via the Tides Center, which also administered $24.5M in USAID grants (i.e., taxpayer money in the same pipe). PYM's fiscal sponsor WESPAC hit "dire fiscal trouble" by Jan 2025 after lawsuits → PYM switched to Honor the Earth (an NGO against "settler colonialism and racial capitalism"); the handoff was easy because Nadia Tannous is both a PYM organizer and Honor the Earth's deputy director; donations now flow via goodbricks.org with checks payable to Honor the Earth.</w:t>
      </w:r>
    </w:p>
    <w:p>
      <w:pPr>
        <w:pStyle w:val="ListBullet"/>
      </w:pPr>
      <w:r>
        <w:rPr>
          <w:b/>
        </w:rPr>
        <w:t>PYM's founder is an assistant professor at UCLA</w:t>
      </w:r>
      <w:r>
        <w:t>; the Trump admin tried freezing up to $584M of UCLA funding over Jewish students being blocked from class (clip shown); a judge has since ordered funding restored.</w:t>
      </w:r>
    </w:p>
    <w:p>
      <w:pPr>
        <w:pStyle w:val="ListBullet"/>
      </w:pPr>
      <w:r>
        <w:rPr>
          <w:b/>
        </w:rPr>
        <w:t>Taher Dahleh:</w:t>
      </w:r>
      <w:r>
        <w:t xml:space="preserve"> NYU math grad (2016), member of Communication Workers of America (first major national union to call on the US to recognize Palestine), worked at Verizon, now T-Mobile; teaches at People's Forum "revolutionary summer school"; stood behind Mahmoud Khalil at his rally; claimed in a speech the "real death toll is estimated to be in the hundreds of thousands" — more than even the Hamas-run Gaza Health Ministry claims.</w:t>
      </w:r>
    </w:p>
    <w:p>
      <w:pPr>
        <w:pStyle w:val="ListBullet"/>
      </w:pPr>
      <w:r>
        <w:rPr>
          <w:b/>
        </w:rPr>
        <w:t>Singham recap:</w:t>
      </w:r>
      <w:r>
        <w:t xml:space="preserve"> sold his IT consultancy for $785M, gives $20M+ to the People's Forum, married to Code Pink's Jodie Evans; closing clip of movement audio: "our fundamental role is to generate political and social crisis within the American ruling class. Mass mobilizations is the primary tactic."</w:t>
      </w:r>
    </w:p>
    <w:p>
      <w:r>
        <w:rPr>
          <w:b/>
        </w:rPr>
        <w:t>Best moments:</w:t>
      </w:r>
    </w:p>
    <w:p>
      <w:pPr>
        <w:pStyle w:val="ListBullet"/>
      </w:pPr>
      <w:r>
        <w:t>0:47 — "How much are you paid to be here?" / "Food and water." (repeated verbatim)</w:t>
      </w:r>
    </w:p>
    <w:p>
      <w:pPr>
        <w:pStyle w:val="ListBullet"/>
      </w:pPr>
      <w:r>
        <w:t>21:31 — Taher: "The real death toll is estimated to be in the hundreds of thousands" — Nate: "Even the Gaza Health Ministry that is run by Hamas doesn't say that."</w:t>
      </w:r>
    </w:p>
    <w:p>
      <w:pPr>
        <w:pStyle w:val="ListBullet"/>
      </w:pPr>
      <w:r>
        <w:t>22:22 — closing audio: "Our fundamental role is to generate political and social crisis within the American ruling class… mass mobilizations is the primary tactic… pouring thousands and millions into the streets."</w:t>
      </w:r>
    </w:p>
    <w:p>
      <w:r>
        <w:rPr>
          <w:b/>
        </w:rPr>
        <w:t>UK angle:</w:t>
      </w:r>
      <w:r>
        <w:t xml:space="preserve"> yes (minor) — Maite did her masters in London and campaigned there for asylum seekers (Nate's jab: "contributing to Muhammad being the number one baby name in the UK") — shows the same activist pipeline operates on both sides of the Atlantic.</w:t>
      </w:r>
    </w:p>
    <w:p>
      <w:pPr>
        <w:pStyle w:val="Heading3"/>
      </w:pPr>
      <w:r>
        <w:t xml:space="preserve">I Exposed More Paid Protestors (got attacked) (2025-08-25) </w:t>
      </w:r>
      <w:r>
        <w:rPr>
          <w:rFonts w:ascii="Consolas" w:hAnsi="Consolas"/>
          <w:sz w:val="20"/>
        </w:rPr>
        <w:t>BrzcbKjWhOc</w:t>
      </w:r>
    </w:p>
    <w:p>
      <w:r>
        <w:rPr>
          <w:b/>
        </w:rPr>
        <w:t>Format:</w:t>
      </w:r>
      <w:r>
        <w:t xml:space="preserve"> rally coverage + long-form street interview + investigation</w:t>
      </w:r>
    </w:p>
    <w:p>
      <w:r>
        <w:rPr>
          <w:b/>
        </w:rPr>
        <w:t>Story:</w:t>
      </w:r>
      <w:r>
        <w:t xml:space="preserve"> At the largest anti-West rally Nate has seen in NYC since Oct 7 — held to honor Al Jazeera journalist Anas al-Sharif, killed in Gaza — Nate interviews a Jewish Voice for Peace member who turns out to be Renee Steinhagen: daughter of Holocaust survivors, co-founder of the DSA (1980), and executive director of NJ Appleseed. She defends Mamdani, won't call Hamas a terrorist organization, and calls Israel a "state terrorist organization" and "genocidal society." The interview ends when a man charges at Nate — his security guard intercepts, police escort him — and Nate identifies the attacker as Jack DePalma, a retired NYC teacher.</w:t>
      </w:r>
    </w:p>
    <w:p>
      <w:r>
        <w:rPr>
          <w:b/>
        </w:rPr>
        <w:t>Key takeaways:</w:t>
      </w:r>
    </w:p>
    <w:p>
      <w:pPr>
        <w:pStyle w:val="ListBullet"/>
      </w:pPr>
      <w:r>
        <w:rPr>
          <w:b/>
        </w:rPr>
        <w:t>The journalist being honored:</w:t>
      </w:r>
      <w:r>
        <w:t xml:space="preserve"> Anas al-Sharif posted on Oct 7: "9 hours and the heroes are still roaming the country, killing and capturing. Allah, Allah, how great you are," and posed with Hamas leaders — context the rally omitted.</w:t>
      </w:r>
    </w:p>
    <w:p>
      <w:pPr>
        <w:pStyle w:val="ListBullet"/>
      </w:pPr>
      <w:r>
        <w:rPr>
          <w:b/>
        </w:rPr>
        <w:t>Renee Steinhagen admissions:</w:t>
      </w:r>
      <w:r>
        <w:t xml:space="preserve"> helped found the DSA in 1980; supports Mamdani; says of Hamas "that framework is the wrong framework… there are groups that use terrorism as a tactic and Hamas did," while "the state of Israel is a state terrorist organization" and "Israel now is a genocidal society"; her "realistic" preferred Israeli response to Oct 7: "their normal retaliation… two weeks." She defends "globalize the intifada" as just meaning "liberating people." She's associated with Al-Haq, whose general director Shawan Jabarin was found (2008 Israeli Supreme Court, classified intel) to be a senior PFLP activist. She chained herself to the White House fence in Dec 2023.</w:t>
      </w:r>
    </w:p>
    <w:p>
      <w:pPr>
        <w:pStyle w:val="ListBullet"/>
      </w:pPr>
      <w:r>
        <w:rPr>
          <w:b/>
        </w:rPr>
        <w:t>JVP receipts:</w:t>
      </w:r>
      <w:r>
        <w:t xml:space="preserve"> post-Oct 7 press release blamed US/Israel "oppression"; Duke JVP celebrated Hamas as an "axis of resistance"; JVP hosted PFLP supermarket-bomber Rasmea Odeh as a 2017 conference speaker; JVP paid a $670,000+ settlement (Jan 2025, DC US Attorney's Office) for defrauding the federal COVID loan program. Steinhagen says the JVP annual meeting in Baltimore drew 2,000 Jews and youth membership is surging.</w:t>
      </w:r>
    </w:p>
    <w:p>
      <w:pPr>
        <w:pStyle w:val="ListBullet"/>
      </w:pPr>
      <w:r>
        <w:rPr>
          <w:b/>
        </w:rPr>
        <w:t>The attack + attacker ID:</w:t>
      </w:r>
      <w:r>
        <w:t xml:space="preserve"> Jack DePalma — retired teacher of 30 years, Science Council of New York board member, NYC DOE employee who still tutors children; community board chair of WBAI radio (Pacifica) — under FCC investigation for financial violations, station lost $12M+ in federal funding over the decade; the punk band Reagan Youth (name is a play on "Hitler Youth") credits him as fundamental to their founding when they were his high-school students.</w:t>
      </w:r>
    </w:p>
    <w:p>
      <w:pPr>
        <w:pStyle w:val="ListBullet"/>
      </w:pPr>
      <w:r>
        <w:rPr>
          <w:b/>
        </w:rPr>
        <w:t>Mamdani/DSA context:</w:t>
      </w:r>
      <w:r>
        <w:t xml:space="preserve"> DSA rescinded AOC's endorsement for refusing to defund the Iron Dome; Mamdani was arrested twice (blocking the road outside Schumer's office Oct 13 alongside JVP; an eviction-moratorium protest); his "Israel is not a place… it's an idea" and non-condemnation of "globalize the intifada" clips are played.</w:t>
      </w:r>
    </w:p>
    <w:p>
      <w:pPr>
        <w:pStyle w:val="ListBullet"/>
      </w:pPr>
      <w:r>
        <w:t>Nate's counter-history to "intifada = uprising": Dolphinarium disco bombing (21 dead, 16 teens), Ma'alot school massacre 1974 (22 children), Netanya Passover seder bombing 2002 (30 dead).</w:t>
      </w:r>
    </w:p>
    <w:p>
      <w:r>
        <w:rPr>
          <w:b/>
        </w:rPr>
        <w:t>Best moments:</w:t>
      </w:r>
    </w:p>
    <w:p>
      <w:pPr>
        <w:pStyle w:val="ListBullet"/>
      </w:pPr>
      <w:r>
        <w:t>11:52 — "Do you believe Hamas is a terrorist organization?" / "I think that framework is the wrong framework… there are groups that use terrorism as a tactic and Hamas did."</w:t>
      </w:r>
    </w:p>
    <w:p>
      <w:pPr>
        <w:pStyle w:val="ListBullet"/>
      </w:pPr>
      <w:r>
        <w:t>17:19 — she snaps: "I realize what a [BS] artist you are. Put that in your video… Just like Israel can't beat Hamas cuz Hamas beat Israel."</w:t>
      </w:r>
    </w:p>
    <w:p>
      <w:pPr>
        <w:pStyle w:val="ListBullet"/>
      </w:pPr>
      <w:r>
        <w:t>17:43 — the attack itself: "Jesus Christ… this dude's attacking—" — security intercepts DePalma; cop to Nate: "Do what you got to do. Don't antagonize." / "I didn't do anything. I was just doing an interview."</w:t>
      </w:r>
    </w:p>
    <w:p>
      <w:r>
        <w:rPr>
          <w:b/>
        </w:rPr>
        <w:t>UK angle:</w:t>
      </w:r>
      <w:r>
        <w:t xml:space="preserve"> no</w:t>
      </w:r>
    </w:p>
    <w:p>
      <w:pPr>
        <w:pStyle w:val="Heading3"/>
      </w:pPr>
      <w:r>
        <w:t xml:space="preserve">I Exposed Who's Funding DC Protestors (2025-09-04) </w:t>
      </w:r>
      <w:r>
        <w:rPr>
          <w:rFonts w:ascii="Consolas" w:hAnsi="Consolas"/>
          <w:sz w:val="20"/>
        </w:rPr>
        <w:t>2aqQDtujKiI</w:t>
      </w:r>
    </w:p>
    <w:p>
      <w:r>
        <w:rPr>
          <w:b/>
        </w:rPr>
        <w:t>Format:</w:t>
      </w:r>
      <w:r>
        <w:t xml:space="preserve"> street interviews + follow-the-money investigation (Washington DC)</w:t>
      </w:r>
    </w:p>
    <w:p>
      <w:r>
        <w:rPr>
          <w:b/>
        </w:rPr>
        <w:t>Story:</w:t>
      </w:r>
      <w:r>
        <w:t xml:space="preserve"> Nate goes to DC to ask locals about Trump's National Guard deployment but walks straight into the protest scene at Union Station. He interviews Nadine Seiler — the "manufactured crisis" sign woman in a Luigi Mangione hat who's been protesting since 6 a.m. — and Randall "Randy" Kindle, the veteran organizer of the Flare USA 24/7 encampment. He then traces the money behind both: GoFundMes run through personal accounts, Soros-funded Indivisible reimbursements, and the 50501 → Progressive Democrats of America → Congressional Progressive Caucus chain.</w:t>
      </w:r>
    </w:p>
    <w:p>
      <w:r>
        <w:rPr>
          <w:b/>
        </w:rPr>
        <w:t>Key takeaways:</w:t>
      </w:r>
    </w:p>
    <w:p>
      <w:pPr>
        <w:pStyle w:val="ListBullet"/>
      </w:pPr>
      <w:r>
        <w:rPr>
          <w:b/>
        </w:rPr>
        <w:t>Nadine Seiler:</w:t>
      </w:r>
      <w:r>
        <w:t xml:space="preserve"> Nate's "#1 most protests attended"; self-titled "guardian of the BLM fence"; filmed harassing a 13–14-year-old boy in a Trump hat ("He's in public with a stupid ass hat… protecting pedoph—"); traveled to protest the RNC in Milwaukee; friends with kazoo-lady Karen Shaw and Karen Irwin ("The Karen Resistance," photographed with AOC). A GoFundMe titled "Help Nadine Leave the US" (organized by fellow protester Wendy Brands, of "NYPD is the KKK" sign fame) raised $2,700 for a ticket to Trinidad and Tobago — while she tells Nate she's living off her 401(k), took a break from her home-organizing business ("Everyone Needs a Nadine") to "fight fascism," and may "self-deport."</w:t>
      </w:r>
    </w:p>
    <w:p>
      <w:pPr>
        <w:pStyle w:val="ListBullet"/>
      </w:pPr>
      <w:r>
        <w:rPr>
          <w:b/>
        </w:rPr>
        <w:t>Her on-camera claims:</w:t>
      </w:r>
      <w:r>
        <w:t xml:space="preserve"> National Guard is a "manufactured crisis" to distract from the Epstein files; DC was picked "because DC is majority black and he wants to frighten white people"; admits her car AND backpack were stolen in DC while arguing the Guard isn't needed; "Americans are cowering in their homes… they don't know what it takes to have a revolution."</w:t>
      </w:r>
    </w:p>
    <w:p>
      <w:pPr>
        <w:pStyle w:val="ListBullet"/>
      </w:pPr>
      <w:r>
        <w:rPr>
          <w:b/>
        </w:rPr>
        <w:t>Soros reimbursement receipt:</w:t>
      </w:r>
      <w:r>
        <w:t xml:space="preserve"> Wendy Brands promoted the Indivisible Project — which got $7.6M from George Soros and was caught promising $200 reimbursements to any group protesting Musk and Trump (page since deleted). Trump has said Soros should face RICO charges.</w:t>
      </w:r>
    </w:p>
    <w:p>
      <w:pPr>
        <w:pStyle w:val="ListBullet"/>
      </w:pPr>
      <w:r>
        <w:rPr>
          <w:b/>
        </w:rPr>
        <w:t>Flare USA money:</w:t>
      </w:r>
      <w:r>
        <w:t xml:space="preserve"> GoFundMe raised $20,000+ (300+ donations) for "pizza runs and art supplies," but Flare is not a nonprofit — donations run through organizer Jacob Adams's personal account, zero accountability. They hold a National Park Service permit through end of October. Part of the "Removal Coalition" (Jessica Denson) with We Are The Flood (comedian Cliff Cash, donaldloves.com).</w:t>
      </w:r>
    </w:p>
    <w:p>
      <w:pPr>
        <w:pStyle w:val="ListBullet"/>
      </w:pPr>
      <w:r>
        <w:rPr>
          <w:b/>
        </w:rPr>
        <w:t>The 50501 chain:</w:t>
      </w:r>
      <w:r>
        <w:t xml:space="preserve"> 50501 claims to be just 72,000 people on Reddit/Discord, but is promoted by the Progressive Democrats of America PAC (raised $500,000 in one election year), which feeds the Congressional Progressive Caucus (Ilhan Omar, AOC, Bernie Sanders); Al Green, Eric Swalwell and Ilhan Omar have spoken at Flare rallies — Congress legitimizing the encampment that yells "Nazi" at Heritage Foundation staff every Monday ("pizza, but no pizza for Nazis") and heckled JD Vance ("you look like a constipated rodent").</w:t>
      </w:r>
    </w:p>
    <w:p>
      <w:pPr>
        <w:pStyle w:val="ListBullet"/>
      </w:pPr>
      <w:r>
        <w:rPr>
          <w:b/>
        </w:rPr>
        <w:t>Randy Kindle admissions:</w:t>
      </w:r>
      <w:r>
        <w:t xml:space="preserve"> admits "the violent crime is down" but predicts an "uptick… and it's not going to be passive crime" when people tire of being "pushed around" — which Nate reads as a threat; says Heritage staff are "Nazis" as "shorthand for fascist"; claims evangelicals support Israel only so God will "come down and destroy all the Jews"; and predicts "eventually, yes, they will march people through gas chambers… not sure if it's going to be Jews, but it will be someone." His Instagram (bluelacedboots) documented where Pete Hegseth goes to church.</w:t>
      </w:r>
    </w:p>
    <w:p>
      <w:pPr>
        <w:pStyle w:val="ListBullet"/>
      </w:pPr>
      <w:r>
        <w:t>Crime-stats framing: Nate flags the "crime was already at a 30-year low" argument as base-rate fallacy, and counters "it's all trivial arrests" with the arrest of David Perez-Tijuani — an illegal immigrant previously charged with sexual battery of a minor under 13 in Virginia, with three prior illegal entries.</w:t>
      </w:r>
    </w:p>
    <w:p>
      <w:r>
        <w:rPr>
          <w:b/>
        </w:rPr>
        <w:t>Best moments:</w:t>
      </w:r>
    </w:p>
    <w:p>
      <w:pPr>
        <w:pStyle w:val="ListBullet"/>
      </w:pPr>
      <w:r>
        <w:t>4:46 — "Do you work a job?" / "No, I have actually taken off from my job… to fight fascism until they drag me out of here and probably send me to Uganda."</w:t>
      </w:r>
    </w:p>
    <w:p>
      <w:pPr>
        <w:pStyle w:val="ListBullet"/>
      </w:pPr>
      <w:r>
        <w:t>9:20 — GoFundMe titled "Help Nadine Leave the US" — raising escape money from the "fascist regime" she freely protests daily; Nate: "You can't make this up."</w:t>
      </w:r>
    </w:p>
    <w:p>
      <w:pPr>
        <w:pStyle w:val="ListBullet"/>
      </w:pPr>
      <w:r>
        <w:t>27:12 — Randy: "Eventually, yes, they will march people through gas chambers. So I'm not sure if it's going to be Jews, but it will be someone."</w:t>
      </w:r>
    </w:p>
    <w:p>
      <w:r>
        <w:rPr>
          <w:b/>
        </w:rPr>
        <w:t>UK angle:</w:t>
      </w:r>
      <w:r>
        <w:t xml:space="preserve"> no</w:t>
      </w:r>
    </w:p>
    <w:p>
      <w:pPr>
        <w:pStyle w:val="Heading3"/>
      </w:pPr>
      <w:r>
        <w:t xml:space="preserve">I Exposed More Paid Protestors (2025-09-11) </w:t>
      </w:r>
      <w:r>
        <w:rPr>
          <w:rFonts w:ascii="Consolas" w:hAnsi="Consolas"/>
          <w:sz w:val="20"/>
        </w:rPr>
        <w:t>xY11FoAUtEU</w:t>
      </w:r>
    </w:p>
    <w:p>
      <w:r>
        <w:rPr>
          <w:b/>
        </w:rPr>
        <w:t>Format:</w:t>
      </w:r>
      <w:r>
        <w:t xml:space="preserve"> rally confrontation + documentary investigation (Little Palestine, Bay Ridge, Brooklyn)</w:t>
      </w:r>
    </w:p>
    <w:p>
      <w:r>
        <w:rPr>
          <w:b/>
        </w:rPr>
        <w:t>Story:</w:t>
      </w:r>
      <w:r>
        <w:t xml:space="preserve"> Nate returns to "Little Palestine" in Bay Ridge — Arabic signage, no American flags, where a daycare owner once told him Oct 7 was "good" — to expose Neturei Karta (NKUSA), the group of Orthodox Jews seen at the front of every anti-Israel protest. He interviews their rabbi, who proudly confirms NK rabbis met Hamas's leaders, blames "the Zionists" for Oct 7, and refuses — repeatedly — to say there shouldn't be another Oct 7. Nate documents NK's meetings with Haniyeh, Hezbollah and Iran's president, questions their funding, and is followed out of the protest by men in Hamas headbands, leaving under police escort.</w:t>
      </w:r>
    </w:p>
    <w:p>
      <w:r>
        <w:rPr>
          <w:b/>
        </w:rPr>
        <w:t>Key takeaways:</w:t>
      </w:r>
    </w:p>
    <w:p>
      <w:pPr>
        <w:pStyle w:val="ListBullet"/>
      </w:pPr>
      <w:r>
        <w:rPr>
          <w:b/>
        </w:rPr>
        <w:t>NKUSA in one line:</w:t>
      </w:r>
      <w:r>
        <w:t xml:space="preserve"> a fringe sect of roughly 1,000 members that serves as the "token Jews" at anti-West rallies — small, but with presence in Israel, the UK, France, Germany and Canada, and closely coordinated with the People's Forum (Singham's protest incubator).</w:t>
      </w:r>
    </w:p>
    <w:p>
      <w:pPr>
        <w:pStyle w:val="ListBullet"/>
      </w:pPr>
      <w:r>
        <w:rPr>
          <w:b/>
        </w:rPr>
        <w:t>On-camera admission (5:31):</w:t>
      </w:r>
      <w:r>
        <w:t xml:space="preserve"> "We have our rabbis who met with the leaders of Hamas… they told publicly they have nothing against the Jewish [people]." Nate: "You had your rabbis meet with the leaders of Hamas and that's something you're proud of?" Photos show NK meeting Ismail Haniyeh (who celebrated Oct 7, called donations to Gaza "financial jihad," and called bin Laden a martyr), meeting Hezbollah, and meeting the president of Iran.</w:t>
      </w:r>
    </w:p>
    <w:p>
      <w:pPr>
        <w:pStyle w:val="ListBullet"/>
      </w:pPr>
      <w:r>
        <w:rPr>
          <w:b/>
        </w:rPr>
        <w:t>The refusal (18:30–19:35):</w:t>
      </w:r>
      <w:r>
        <w:t xml:space="preserve"> asked four-plus times "Should there be another October 7th?", the rabbi will only repeat "the Zionists are responsible for October 7 and… 77 years of bloodshed" — Nate's conclusion: "You can clearly see that he wants another October 7th but won't admit it."</w:t>
      </w:r>
    </w:p>
    <w:p>
      <w:pPr>
        <w:pStyle w:val="ListBullet"/>
      </w:pPr>
      <w:r>
        <w:rPr>
          <w:b/>
        </w:rPr>
        <w:t>Funding receipts:</w:t>
      </w:r>
      <w:r>
        <w:t xml:space="preserve"> no financial transparency from NK; documented $30,000/month payments from Yasser Arafat to NK's former leader (Moshe Hirsch, who attended Arafat's funeral in Ramallah); 2006 trip to Ahmadinejad's Tehran Holocaust-denial conference sharing a platform with David Duke; 2024 delegation to Iranian president Raisi's funeral, with NK's Rabbi David Weiss calling Raisi "an amazing leader"; attendance at Haniyeh's 2024 funeral in Qatar — a state that pumps up to $30M/month into Gaza. Al Jazeera reliably features NK favorably; CBS framed them on air as "an Orthodox Jewish group standing in solidarity… calls for peace."</w:t>
      </w:r>
    </w:p>
    <w:p>
      <w:pPr>
        <w:pStyle w:val="ListBullet"/>
      </w:pPr>
      <w:r>
        <w:rPr>
          <w:b/>
        </w:rPr>
        <w:t>NYPD on Hamas headbands (26:28):</w:t>
      </w:r>
      <w:r>
        <w:t xml:space="preserve"> "So if there was 50 people with Hamas headbands, it would be fine. 100?" / "Yes." / "Even a thousand?" / "Yes." — an officer adds "free speech. He can do whatever the f—."</w:t>
      </w:r>
    </w:p>
    <w:p>
      <w:pPr>
        <w:pStyle w:val="ListBullet"/>
      </w:pPr>
      <w:r>
        <w:rPr>
          <w:b/>
        </w:rPr>
        <w:t>Charter history:</w:t>
      </w:r>
      <w:r>
        <w:t xml:space="preserve"> Hamas's 1988 covenant ("there is a Jew behind me, come and kill him") vs the 2017 revision that swapped "Jew" for "Zionist" — the exact loophole the rabbi uses; Nate also debunks "Jews and Arabs lived in peace for centuries" with the Jewish-population map (Yemen 63,000→50; Morocco 265,000→2,100; Iraq 150,000→~10) and the 1941 Farhud in Iraq.</w:t>
      </w:r>
    </w:p>
    <w:p>
      <w:pPr>
        <w:pStyle w:val="ListBullet"/>
      </w:pPr>
      <w:r>
        <w:t>Recurring cast confirmed coordinated: Muhammad Hussein ("I wish" to lead Hamas) is almost always positioned next to NKUSA; PSL's Veronica Battito reappears; Nate closes: more Hamas headbands in NYC than ever; "Little Palestine exists in the United States… It's at our doorstep."</w:t>
      </w:r>
    </w:p>
    <w:p>
      <w:r>
        <w:rPr>
          <w:b/>
        </w:rPr>
        <w:t>Best moments:</w:t>
      </w:r>
    </w:p>
    <w:p>
      <w:pPr>
        <w:pStyle w:val="ListBullet"/>
      </w:pPr>
      <w:r>
        <w:t>5:40 — "You had your rabbis meet with the leaders of Hamas — and that's something you're proud of?"</w:t>
      </w:r>
    </w:p>
    <w:p>
      <w:pPr>
        <w:pStyle w:val="ListBullet"/>
      </w:pPr>
      <w:r>
        <w:t>19:21 — "As it stands right now, would you like there to be an October 7th again?" / "…The Zionists are responsible for 77 years of bloodshed" (fourth consecutive non-answer).</w:t>
      </w:r>
    </w:p>
    <w:p>
      <w:pPr>
        <w:pStyle w:val="ListBullet"/>
      </w:pPr>
      <w:r>
        <w:t>26:28 — NYPD: 50, 100, even 1,000 Hamas headbands — "Yes," it's all fine.</w:t>
      </w:r>
    </w:p>
    <w:p>
      <w:r>
        <w:rPr>
          <w:b/>
        </w:rPr>
        <w:t>UK angle:</w:t>
      </w:r>
      <w:r>
        <w:t xml:space="preserve"> yes — Neturei Karta has an active UK presence; the same handful of black-hatted "Jews against Israel" who front London's marches are part of this exact network Nate shows meeting Hamas, Hezbollah and Iran — directly usable for the UK storyline on who legitimizes Islamist street power.</w:t>
      </w:r>
    </w:p>
    <w:p>
      <w:pPr>
        <w:pStyle w:val="Heading1"/>
      </w:pPr>
      <w:r>
        <w:t>Podcast Prep — Batch 2 (Sep 19 – Oct 18, 2025)</w:t>
      </w:r>
    </w:p>
    <w:p>
      <w:r>
        <w:t>Note on names: these are auto-captions. Where a garbled caption clearly refers to a well-known person/event, the standard spelling is used with the caption variant noted. Anything attributed to "Nate's narration" vs an interviewee is marked as such.</w:t>
      </w:r>
    </w:p>
    <w:p>
      <w:pPr>
        <w:pStyle w:val="Heading3"/>
      </w:pPr>
      <w:r>
        <w:t xml:space="preserve">I Asked College Students About Charlie's Murder (2025-09-19) </w:t>
      </w:r>
      <w:r>
        <w:rPr>
          <w:rFonts w:ascii="Consolas" w:hAnsi="Consolas"/>
          <w:sz w:val="20"/>
        </w:rPr>
        <w:t>PqANK9pdlE4</w:t>
      </w:r>
    </w:p>
    <w:p>
      <w:r>
        <w:rPr>
          <w:b/>
        </w:rPr>
        <w:t>Format:</w:t>
      </w:r>
      <w:r>
        <w:t xml:space="preserve"> street interviews (Emerson College, Boston + Harvard University, Cambridge)</w:t>
      </w:r>
    </w:p>
    <w:p>
      <w:r>
        <w:rPr>
          <w:b/>
        </w:rPr>
        <w:t>Story:</w:t>
      </w:r>
      <w:r>
        <w:t xml:space="preserve"> Days after Charlie Kirk's assassination, Nate — who calls Kirk "my friend and a mentor" (he'd been a guest on Kirk's show and shared a meal with him over the summer) — asks students at Emerson and Harvard what they thought of the murder. Emerson students openly say Kirk "had it coming" and describe celebration parties on campus; at Harvard most students refuse to comment on camera out of fear for their careers, and those who do talk minimize or rationalize. The video ends with a personal tribute to Kirk and a fact-check of the biggest lies told about him by an interviewee.</w:t>
      </w:r>
    </w:p>
    <w:p>
      <w:r>
        <w:rPr>
          <w:b/>
        </w:rPr>
        <w:t>Key takeaways:</w:t>
      </w:r>
    </w:p>
    <w:p>
      <w:pPr>
        <w:pStyle w:val="ListBullet"/>
      </w:pPr>
      <w:r>
        <w:t>First Emerson interviewee ("Casey," business &amp; creative enterprises major) says on camera Kirk's death was "kind of earned" — "he voiced his own opinions and he got shot. That happens" — and says her peers "completely agree" (0:34–1:31).</w:t>
      </w:r>
    </w:p>
    <w:p>
      <w:pPr>
        <w:pStyle w:val="ListBullet"/>
      </w:pPr>
      <w:r>
        <w:t>An Emerson journalism major confirms hearing of parties after the killing and people asking "should we drink tonight?" (4:54–5:05); another pair jokes Kirk's death wasn't worth a party because nobody "gave a f</w:t>
      </w:r>
      <w:r>
        <w:rPr>
          <w:i/>
        </w:rPr>
        <w:t>*</w:t>
      </w:r>
      <w:r>
        <w:t>" about him (5:21–6:26).</w:t>
      </w:r>
    </w:p>
    <w:p>
      <w:pPr>
        <w:pStyle w:val="ListBullet"/>
      </w:pPr>
      <w:r>
        <w:t>Recurring stat Nate cites all video: a survey found 32% of Harvard students believe violence is acceptable to prevent someone from speaking on campus. Multiple Harvard students say that number does NOT surprise them; one says "I thought it'd be maybe a little bit higher... Harvard's quite liberal" (23:43–23:48). Nate: "my acceptance rate for an interview was around the acceptance rate to get into the university" (11:47).</w:t>
      </w:r>
    </w:p>
    <w:p>
      <w:pPr>
        <w:pStyle w:val="ListBullet"/>
      </w:pPr>
      <w:r>
        <w:t>A retired Harvard staffer — Nate's narration IDs him as Anthony Body, a Harvard Divinity School master's grad who was a mental-health counselor to Harvard students for ~25 years (he says on camera "I worked here for 25 years, I just retired," 22:03) — calls Kirk "a heinous man" who "preached hate" and says "God has some sense of humor" about the moment Kirk was shot (19:06).</w:t>
      </w:r>
    </w:p>
    <w:p>
      <w:pPr>
        <w:pStyle w:val="ListBullet"/>
      </w:pPr>
      <w:r>
        <w:t>Nate's on-screen fact-check: Kirk's actual final words were "Counting or not counting gang violence" (not a line about deaths being worth the Second Amendment), and Kirk never said gays should be stoned — that came from a Bible-context clip amplified by Stephen King in a post that got ~25 million views before King apologized and deleted it (19:35–20:30).</w:t>
      </w:r>
    </w:p>
    <w:p>
      <w:pPr>
        <w:pStyle w:val="ListBullet"/>
      </w:pPr>
      <w:r>
        <w:t>Closing note: not a single student said they were mourning Kirk. Ends with the Turning Point USA quote to Nate: "Front lines grassroots journalism is the salvation of a free society" (28:52).</w:t>
      </w:r>
    </w:p>
    <w:p>
      <w:r>
        <w:rPr>
          <w:b/>
        </w:rPr>
        <w:t>Best moments:</w:t>
      </w:r>
    </w:p>
    <w:p>
      <w:pPr>
        <w:pStyle w:val="ListBullet"/>
      </w:pPr>
      <w:r>
        <w:t>0:34 — Emerson student, smiling: "Charlie Kirk was an awful guy... he kind of had what he was coming for... I kind of feel like it was kind of earned."</w:t>
      </w:r>
    </w:p>
    <w:p>
      <w:pPr>
        <w:pStyle w:val="ListBullet"/>
      </w:pPr>
      <w:r>
        <w:t>19:06 — 25-year Harvard counselor: "God has some sense of humor when you're being asked about gun violence minutes before he was killed."</w:t>
      </w:r>
    </w:p>
    <w:p>
      <w:pPr>
        <w:pStyle w:val="ListBullet"/>
      </w:pPr>
      <w:r>
        <w:t>23:43 — Harvard student on the 32% violence stat: "I thought it'd be like maybe a little bit higher... Harvard's quite liberal."</w:t>
      </w:r>
    </w:p>
    <w:p>
      <w:r>
        <w:rPr>
          <w:b/>
        </w:rPr>
        <w:t>UK angle:</w:t>
      </w:r>
      <w:r>
        <w:t xml:space="preserve"> no</w:t>
      </w:r>
    </w:p>
    <w:p>
      <w:pPr>
        <w:pStyle w:val="Heading3"/>
      </w:pPr>
      <w:r>
        <w:t xml:space="preserve">What I Saw at Charlie Kirk's Memorial Shocked Me (2025-09-27) </w:t>
      </w:r>
      <w:r>
        <w:rPr>
          <w:rFonts w:ascii="Consolas" w:hAnsi="Consolas"/>
          <w:sz w:val="20"/>
        </w:rPr>
        <w:t>aRdijyI6p00</w:t>
      </w:r>
    </w:p>
    <w:p>
      <w:r>
        <w:rPr>
          <w:b/>
        </w:rPr>
        <w:t>Format:</w:t>
      </w:r>
      <w:r>
        <w:t xml:space="preserve"> documentary / first-person event coverage (vigil at Turning Point HQ + memorial at State Farm Stadium, Glendale, AZ)</w:t>
      </w:r>
    </w:p>
    <w:p>
      <w:r>
        <w:rPr>
          <w:b/>
        </w:rPr>
        <w:t>Story:</w:t>
      </w:r>
      <w:r>
        <w:t xml:space="preserve"> Nate flies to Arizona for Kirk's memorial with no plan to film, but the scale of the event convinces him to document it: the night-before vigil outside Turning Point headquarters, a 3:45am wake-up, bumper-to-bumper traffic at 4am, running a mile on foot with his bags to make the 6am press call, security tighter than inauguration (per traveling press), and a crowd of 100,000+ (Kirk's right hand claimed close to 300,000). He walks through the speeches that moved him most — the early donors, chief of staff Mikey McCoy, Stacy Sheridan, producer Andrew Kolvet, Erica Kirk, and Trump — and says goodbye to his friend.</w:t>
      </w:r>
    </w:p>
    <w:p>
      <w:r>
        <w:rPr>
          <w:b/>
        </w:rPr>
        <w:t>Key takeaways:</w:t>
      </w:r>
    </w:p>
    <w:p>
      <w:pPr>
        <w:pStyle w:val="ListBullet"/>
      </w:pPr>
      <w:r>
        <w:t>His Lyft driver, unprompted, greets him with "Oh no, a Trump supporter," calls Kirk racist — then marvels that the 4am traffic is "crazier than when Taylor Swift had a concert here" (5:38–6:25).</w:t>
      </w:r>
    </w:p>
    <w:p>
      <w:pPr>
        <w:pStyle w:val="ListBullet"/>
      </w:pPr>
      <w:r>
        <w:t>Origin-story speech from one of Kirk's first donors: 18-year-old Charlie asked for $50,000 to start two chapters in North Florida; she offered to match $25,000 if he raised the first half — he called back having raised it (in the retelling, within about two days) (12:57–14:03).</w:t>
      </w:r>
    </w:p>
    <w:p>
      <w:pPr>
        <w:pStyle w:val="ListBullet"/>
      </w:pPr>
      <w:r>
        <w:t>Chief of staff Mikey McCoy: Kirk grilled him on Aristotle, Socrates, Plato on a car ride, then said "Don't go to college. Come work for me instead" — McCoy canceled college at 18; he met his wife Elizabeth on day one at Turning Point (15:00–15:54). Producer Andrew Kolvet (captioned "Kulvit") revealed Kirk personally answered audience emails to freedom@charliekirk.com in six-to-seven-email debate chains WHILE hosting his own show (19:01–19:48).</w:t>
      </w:r>
    </w:p>
    <w:p>
      <w:pPr>
        <w:pStyle w:val="ListBullet"/>
      </w:pPr>
      <w:r>
        <w:t>Stacy Sheridan's speech (the one that brought Nate to tears): Kirk had critical medication and an oxygen machine sent to her doorstep during her husband Mike's cancer, told her "family first," and after she lost her home in the Pacific Palisades fire said "This is a sign you and Grace belong in Arizona" (16:44–18:10).</w:t>
      </w:r>
    </w:p>
    <w:p>
      <w:pPr>
        <w:pStyle w:val="ListBullet"/>
      </w:pPr>
      <w:r>
        <w:t>Direct tie to Nate's own beat: Rep. Anna Paulina Luna — who Nate notes only became a congresswoman because Kirk made her head of Hispanic outreach at Turning Point instead of med school — sent a letter to the Treasury Secretary asking for a formal evaluation of Neville Roy Singham (captioned "Roy Neville Singum"), the "Marxist billionaire living in China funding these protests across America," to determine if his assets should be frozen (20:17–21:14). Trump's eulogy then echoed the paid-protest theme (see below), and Nate reminds viewers Trump once reposted his work.</w:t>
      </w:r>
    </w:p>
    <w:p>
      <w:pPr>
        <w:pStyle w:val="ListBullet"/>
      </w:pPr>
      <w:r>
        <w:t>Erica Kirk was elected Turning Point CEO by the board within 11 days of the assassination and spoke behind bulletproof glass; ~100 million tuned in globally (per Nate's narration, 22:52–23:06).</w:t>
      </w:r>
    </w:p>
    <w:p>
      <w:r>
        <w:rPr>
          <w:b/>
        </w:rPr>
        <w:t>Best moments:</w:t>
      </w:r>
    </w:p>
    <w:p>
      <w:pPr>
        <w:pStyle w:val="ListBullet"/>
      </w:pPr>
      <w:r>
        <w:t>5:38 — Lyft driver: "Oh, no. A Trump supporter." Nate: "First one of the day."</w:t>
      </w:r>
    </w:p>
    <w:p>
      <w:pPr>
        <w:pStyle w:val="ListBullet"/>
      </w:pPr>
      <w:r>
        <w:t>26:26 — Trump at the memorial: "They're paid agitators... every sign is identical. Comes out of a top-level print shop... paid for by very bad people. And hopefully we're going to be finding out through the DOJ who those people are."</w:t>
      </w:r>
    </w:p>
    <w:p>
      <w:pPr>
        <w:pStyle w:val="ListBullet"/>
      </w:pPr>
      <w:r>
        <w:t>23:44 — Erica Kirk: "He was 18 years old... without a dollar in his pocket and a single contact in his phone... He was going to change the world and he did."</w:t>
      </w:r>
    </w:p>
    <w:p>
      <w:r>
        <w:rPr>
          <w:b/>
        </w:rPr>
        <w:t>UK angle:</w:t>
      </w:r>
      <w:r>
        <w:t xml:space="preserve"> no</w:t>
      </w:r>
    </w:p>
    <w:p>
      <w:pPr>
        <w:pStyle w:val="Heading3"/>
      </w:pPr>
      <w:r>
        <w:t xml:space="preserve">I Asked NYC Orthodox Jews Who They're Voting For (2025-09-29) </w:t>
      </w:r>
      <w:r>
        <w:rPr>
          <w:rFonts w:ascii="Consolas" w:hAnsi="Consolas"/>
          <w:sz w:val="20"/>
        </w:rPr>
        <w:t>hD5weqeG67Y</w:t>
      </w:r>
    </w:p>
    <w:p>
      <w:r>
        <w:rPr>
          <w:b/>
        </w:rPr>
        <w:t>Format:</w:t>
      </w:r>
      <w:r>
        <w:t xml:space="preserve"> street interviews (Crown Heights, Brooklyn — "largest Orthodox Jewish neighborhood in America")</w:t>
      </w:r>
    </w:p>
    <w:p>
      <w:r>
        <w:rPr>
          <w:b/>
        </w:rPr>
        <w:t>Story:</w:t>
      </w:r>
      <w:r>
        <w:t xml:space="preserve"> Right after Eric Adams drops out of the NYC mayoral race, Nate asks Crown Heights residents: Mamdani or Cuomo? Interviews were very hard to get — Nate literally put on tefillin (as he did in Borough Park last year) to secure one, with help from community guide Daniel Shanbuk. He finds zero Mamdani support in the neighborhood, hears firsthand accounts of antisemitic assaults and protests marching through Crown Heights, and layers in receipts on Mamdani, the DSA, and Adams' migrant spending.</w:t>
      </w:r>
    </w:p>
    <w:p>
      <w:r>
        <w:rPr>
          <w:b/>
        </w:rPr>
        <w:t>Key takeaways:</w:t>
      </w:r>
    </w:p>
    <w:p>
      <w:pPr>
        <w:pStyle w:val="ListBullet"/>
      </w:pPr>
      <w:r>
        <w:t>A Ukrainian-born resident frames Mamdani as a communist rerun: "same thing happened in 1913 in Russia... 70 years later everything collapsed" and points to Venezuela's collapsed free supermarkets vs Mamdani's government-run grocery stores plan; Nate adds an owner of one of NYC's largest grocery chains has said he'll shut stores if Mamdani wins (1:18–2:48).</w:t>
      </w:r>
    </w:p>
    <w:p>
      <w:pPr>
        <w:pStyle w:val="ListBullet"/>
      </w:pPr>
      <w:r>
        <w:t>An interviewee was punched in the face a few weeks earlier on (Eastern) Parkway for visibly being Jewish (kippah); attacker in custody; he says he feels unsafe under a Mamdani mayoralty (3:04–3:20).</w:t>
      </w:r>
    </w:p>
    <w:p>
      <w:pPr>
        <w:pStyle w:val="ListBullet"/>
      </w:pPr>
      <w:r>
        <w:t>Receipt Nate deploys: Mamdani's 2017 rap lyric "my love to the Holy Land Five" — the Holy Land Foundation was the largest Muslim charity in the US, convicted in 2008 of funding Hamas, designated after 9/11 (4:14–4:37). Also: Mamdani won't condemn "globalize the intifada," and the DSA's Rashida Tlaib refuses on camera to condemn "death to America" chants (26:10–26:32).</w:t>
      </w:r>
    </w:p>
    <w:p>
      <w:pPr>
        <w:pStyle w:val="ListBullet"/>
      </w:pPr>
      <w:r>
        <w:t>The rabbi interview (the one Nate got by putting on tefillin): many Orthodox will vote however the rabbis advise; "we obviously got to vote for somebody who hates Jews less... Mamdani hates Jews more. He doesn't hide it" (12:49–12:55). He compares secular Jews for Mamdani to Jews who funded Hitler, and challenges: go be openly Jewish at a pro-Palestinian parade and see how safe you feel (14:46–15:08).</w:t>
      </w:r>
    </w:p>
    <w:p>
      <w:pPr>
        <w:pStyle w:val="ListBullet"/>
      </w:pPr>
      <w:r>
        <w:t>Residents describe pro-Palestine protests deliberately routed through Crown Heights — blockades, "there's a Jew walking over there," occasional violence — with police doing "nothing," which discourages reporting: "They can say crime is down. Crime is down. Spirits are up" (15:20–16:56).</w:t>
      </w:r>
    </w:p>
    <w:p>
      <w:pPr>
        <w:pStyle w:val="ListBullet"/>
      </w:pPr>
      <w:r>
        <w:t>Numbers to recall: 1.4M+ Jews in NYC; Adams admitted on camera the city spent "$6.9 billion of taxpayers'" money on illegal immigrants (Nate rounds to $7B; no-bid contracts in some cases over $400M) (22:36–23:03); a Paris couple explains French Jews are leaving — since Oct 7 there's been a 430% increase in applications to immigrate to Israel from France (23:08–24:51). An Adams supporter claims Adams would have beaten Mamdani "97 to 3" in a normal Democratic primary (21:21–21:32).</w:t>
      </w:r>
    </w:p>
    <w:p>
      <w:r>
        <w:rPr>
          <w:b/>
        </w:rPr>
        <w:t>Best moments:</w:t>
      </w:r>
    </w:p>
    <w:p>
      <w:pPr>
        <w:pStyle w:val="ListBullet"/>
      </w:pPr>
      <w:r>
        <w:t>12:49 — Rabbi: "We obviously got to vote for somebody who hates Jews less... Mamdani hates Jews more. He doesn't hide it."</w:t>
      </w:r>
    </w:p>
    <w:p>
      <w:pPr>
        <w:pStyle w:val="ListBullet"/>
      </w:pPr>
      <w:r>
        <w:t>14:46 — Rabbi: "Go be a proud Jew at any of these pro-Palestinian parades... see how safe you'll feel."</w:t>
      </w:r>
    </w:p>
    <w:p>
      <w:pPr>
        <w:pStyle w:val="ListBullet"/>
      </w:pPr>
      <w:r>
        <w:t>22:55 — Eric Adams clip: "How much did the city of New York actually spend on illegal immigration?" — "6.9 billion of taxpayers'."</w:t>
      </w:r>
    </w:p>
    <w:p>
      <w:r>
        <w:rPr>
          <w:b/>
        </w:rPr>
        <w:t>UK angle:</w:t>
      </w:r>
      <w:r>
        <w:t xml:space="preserve"> no (the emigration-under-antisemitism storyline here is France, not the UK — but it's the same "Jews fleeing Western cities" arc that maps onto UK discussions)</w:t>
      </w:r>
    </w:p>
    <w:p>
      <w:pPr>
        <w:pStyle w:val="Heading3"/>
      </w:pPr>
      <w:r>
        <w:t xml:space="preserve">I Crashed a Paid Protestor Meeting (2025-10-05) </w:t>
      </w:r>
      <w:r>
        <w:rPr>
          <w:rFonts w:ascii="Consolas" w:hAnsi="Consolas"/>
          <w:sz w:val="20"/>
        </w:rPr>
        <w:t>OXtPaOZBIxI</w:t>
      </w:r>
    </w:p>
    <w:p>
      <w:r>
        <w:rPr>
          <w:b/>
        </w:rPr>
        <w:t>Format:</w:t>
      </w:r>
      <w:r>
        <w:t xml:space="preserve"> rally coverage / confrontation exposé (anti-West rally + Palestine protest, NYC; turned around in under 24 hours)</w:t>
      </w:r>
    </w:p>
    <w:p>
      <w:r>
        <w:rPr>
          <w:b/>
        </w:rPr>
        <w:t>Story:</w:t>
      </w:r>
      <w:r>
        <w:t xml:space="preserve"> Nate arrives early at an anti-West rally and finds open communists recruiting protesters on the walking route into a Palestine protest. He then walks into the organizers' pre-protest huddle — the "paid protester meeting" where the printed signs are stacked and the plan is discussed — and every single organizer refuses to speak without a "press liaison." So Nate exposes them one by one using his own research archive.</w:t>
      </w:r>
    </w:p>
    <w:p>
      <w:r>
        <w:rPr>
          <w:b/>
        </w:rPr>
        <w:t>Key takeaways:</w:t>
      </w:r>
    </w:p>
    <w:p>
      <w:pPr>
        <w:pStyle w:val="ListBullet"/>
      </w:pPr>
      <w:r>
        <w:t>A Revolutionary Communist recruiter tells Nate their "fall offensive" got 2,500 student signups across the US, brags capitalism's popularity fell to 54%, and confirms they deliberately recruit at Palestine protests: "we wholeheartedly believe in what a lot of people are fighting for. It's just that they don't have a revolutionary program" (1:10–4:09). He attends a private university paid for by his parents (4:53).</w:t>
      </w:r>
    </w:p>
    <w:p>
      <w:pPr>
        <w:pStyle w:val="ListBullet"/>
      </w:pPr>
      <w:r>
        <w:t>The sign-distribution huddle: 40–50 protesters, none "qualified" to say what they're protesting without a press liaison (5:41–9:12). Nate's thesis line: "Anti-Zionism is nothing but a springboard for a full communist takeover" (5:06).</w:t>
      </w:r>
    </w:p>
    <w:p>
      <w:pPr>
        <w:pStyle w:val="ListBullet"/>
      </w:pPr>
      <w:r>
        <w:t>Victor: refuses to talk, so Nate reveals he works with the Party for Socialism and Liberation, describes himself as an undocumented immigrant from Mexico, wants to be a professor, and "protests for a living" — "I imagine that ICE might have some time for you" (6:29–7:00). Silent-treatment bit: "Say nothing if 'Israel will fall' is a call for violence" — silence — "So it is" (7:11–7:25).</w:t>
      </w:r>
    </w:p>
    <w:p>
      <w:pPr>
        <w:pStyle w:val="ListBullet"/>
      </w:pPr>
      <w:r>
        <w:t>The Columbia-encampment "celebrity": a Barnard 2022 grad who led the Columbia encampment — Nate's narration: George Soros and Neville Roy Singham collaborated to fund the encampments, protesters met at the People's Forum offices, and "George Soros bought the snacks, literally"; she appears at nearly every anti-West rally in NYC, including with Jewish Voice for Peace while wearing a hijab (8:12–8:48). Also present: Grant Miner, expelled from Columbia 2 days before the clip for encampment participation — the NYT had photographed him as "a Jewish graduate student... [who] doesn't feel unsafe on campus" (9:14–9:48).</w:t>
      </w:r>
    </w:p>
    <w:p>
      <w:pPr>
        <w:pStyle w:val="ListBullet"/>
      </w:pPr>
      <w:r>
        <w:t>Taher Dahl (captioned "Taher Dal") of the People's Forum: previously exposed by Nate; People's Forum president Manolo De Los Santos introduced him on video saying "for the last 18 months it's more likely that you saw him on the streets than at home" (12:13–12:43). Nate presses him on pay: "David Chung gets 75K a year. How much do you get?... Would you testify in court that you don't get paid any money to protest?" — no answer (13:20–14:10).</w:t>
      </w:r>
    </w:p>
    <w:p>
      <w:pPr>
        <w:pStyle w:val="ListBullet"/>
      </w:pPr>
      <w:r>
        <w:t>NKUSA / Neturei Karta anti-Zionist Orthodox Jews attend on Shabbat — they walked from Borough Park/Crown Heights and refuse to speak into a microphone on Saturday; Nate reminds viewers the group has met with Hamas and the president of Iran (14:13–15:35). A Refuse Fascism woman says the org is "trying to force Trump out of power" and bring millions to DC on November 5 to pressure Trump to resign (16:14–16:25).</w:t>
      </w:r>
    </w:p>
    <w:p>
      <w:r>
        <w:rPr>
          <w:b/>
        </w:rPr>
        <w:t>Best moments:</w:t>
      </w:r>
    </w:p>
    <w:p>
      <w:pPr>
        <w:pStyle w:val="ListBullet"/>
      </w:pPr>
      <w:r>
        <w:t>7:12 — "Is 'Israel will fall' a call for violence? Say nothing if it is a call for violence." [silence] "So it is. Best of luck to you."</w:t>
      </w:r>
    </w:p>
    <w:p>
      <w:pPr>
        <w:pStyle w:val="ListBullet"/>
      </w:pPr>
      <w:r>
        <w:t>13:25 — "David Chung gets 75K a year. How much do you get?" — protester deflects; Nate: "Would you testify in court that you don't get paid any money to protest?"</w:t>
      </w:r>
    </w:p>
    <w:p>
      <w:pPr>
        <w:pStyle w:val="ListBullet"/>
      </w:pPr>
      <w:r>
        <w:t>4:25 — "You go to a private university and you're for communism. That doesn't make a ton of sense." — "Well, no, it absolutely does... I'm extremely privileged myself, but... it's going to be socialism or barbarism."</w:t>
      </w:r>
    </w:p>
    <w:p>
      <w:r>
        <w:rPr>
          <w:b/>
        </w:rPr>
        <w:t>UK angle:</w:t>
      </w:r>
      <w:r>
        <w:t xml:space="preserve"> no</w:t>
      </w:r>
    </w:p>
    <w:p>
      <w:pPr>
        <w:pStyle w:val="Heading3"/>
      </w:pPr>
      <w:r>
        <w:t xml:space="preserve">I Crashed a Palestine Protest with Miss Israel (2025-10-11) </w:t>
      </w:r>
      <w:r>
        <w:rPr>
          <w:rFonts w:ascii="Consolas" w:hAnsi="Consolas"/>
          <w:sz w:val="20"/>
        </w:rPr>
        <w:t>w-7Mn5Ms7rA</w:t>
      </w:r>
    </w:p>
    <w:p>
      <w:r>
        <w:rPr>
          <w:b/>
        </w:rPr>
        <w:t>Format:</w:t>
      </w:r>
      <w:r>
        <w:t xml:space="preserve"> rally coverage / first-ever channel collaboration (NYC Palestine protest, days after the ceasefire deal)</w:t>
      </w:r>
    </w:p>
    <w:p>
      <w:r>
        <w:rPr>
          <w:b/>
        </w:rPr>
        <w:t>Story:</w:t>
      </w:r>
      <w:r>
        <w:t xml:space="preserve"> Nate brings Noa Cochva (auto-captioned "Noah/Nakva") — Miss Israel 2021 and former IDF combat medic — to a Palestine protest right after the ceasefire is signed, to make professional protesters explain to an Israeli's face why they're still protesting while Gazans celebrate in the streets. The centerpiece is round three with Muhammad Hussein, the protester who previously said he wishes to be the leader of Hamas.</w:t>
      </w:r>
    </w:p>
    <w:p>
      <w:r>
        <w:rPr>
          <w:b/>
        </w:rPr>
        <w:t>Key takeaways:</w:t>
      </w:r>
    </w:p>
    <w:p>
      <w:pPr>
        <w:pStyle w:val="ListBullet"/>
      </w:pPr>
      <w:r>
        <w:t>Muhammad Hussein doubles down on camera: "I wish" (to lead Hamas), and adds that if Israel killed one person in Gaza while he led, "I will command them. Blood equal to blood" (1:17–1:43). He "does everything for mosque" (leads prayer, makes adhan, cleans), admits he dropped out of his MBA, confirms he is NOT a US citizen, and refuses to say what status he's here on: "This is too much personal" (2:34–3:13).</w:t>
      </w:r>
    </w:p>
    <w:p>
      <w:pPr>
        <w:pStyle w:val="ListBullet"/>
      </w:pPr>
      <w:r>
        <w:t>On the ceasefire's Hamas-disarmament clause he says no to disarming — "This is the 21 points. You cannot meet 21 points... you don't need to get 100. Maybe if you get 80, you pass" (3:52–4:13) — which Nate calls one of the funniest things he's heard in hundreds of interviews.</w:t>
      </w:r>
    </w:p>
    <w:p>
      <w:pPr>
        <w:pStyle w:val="ListBullet"/>
      </w:pPr>
      <w:r>
        <w:t>Face-to-face with Noa (who explains Israeli medics take an oath to treat everyone, including wounded Hamas fighters), Muhammad refuses dialogue: "If you want me to, I'm the Hamas — it's going to be swords and neck" (7:40–7:47). A woman nearby then blesses his ambition: "It would be such a blessing if you were the leader of Hamas. Of course, may Allah accept it" (8:38–8:43). Nate's closing question: should this man be in this country? (8:44)</w:t>
      </w:r>
    </w:p>
    <w:p>
      <w:pPr>
        <w:pStyle w:val="ListBullet"/>
      </w:pPr>
      <w:r>
        <w:t>A woman who physically blocks an interview gets exposed by Nate's narration as an escort (illegal in NYC) who also tears down hostage posters of kidnapped Israelis — "Well, not if Mamdani gets in office, so we know who you're voting for" (9:26–9:52).</w:t>
      </w:r>
    </w:p>
    <w:p>
      <w:pPr>
        <w:pStyle w:val="ListBullet"/>
      </w:pPr>
      <w:r>
        <w:t>The one real conversation: a Lebanese-American social-work student engages Noa respectfully — condemns Oct 7, says he doesn't like Hamas, wants a one-state solution — but claims Israeli Jews "are not real Jews... people that established themselves in a region after 1946" (19:14–19:31), and when Noa shows him photos of Palestinian children with weapons he dismisses them as "propaganda" and ends the interview when she asks about Palestinian schoolbooks (17:21–18:20 area, walk-off at 21:23–21:26 per flow).</w:t>
      </w:r>
    </w:p>
    <w:p>
      <w:pPr>
        <w:pStyle w:val="ListBullet"/>
      </w:pPr>
      <w:r>
        <w:t>Familiar cast re-appears: David Chung (the $75K/year People's Forum protester) previously cut short interview #1; Manolo De Los Santos — People's Forum leader who meets with the president of Cuba — is shown declaring "no amount of planes, of tanks, of bombs could silence the people of Gaza" (17:36–17:53); communist "Veronica" patrols the interviews in the background (14:01–14:19).</w:t>
      </w:r>
    </w:p>
    <w:p>
      <w:r>
        <w:rPr>
          <w:b/>
        </w:rPr>
        <w:t>Best moments:</w:t>
      </w:r>
    </w:p>
    <w:p>
      <w:pPr>
        <w:pStyle w:val="ListBullet"/>
      </w:pPr>
      <w:r>
        <w:t>1:17 — "You said that you want to be the leader of Hamas. Did you say that or did you not?" — "I say I wish I can... If Israel attacking, bombing in Gaza, killing one person — if I am the leader, I will command them. Blood equal to blood."</w:t>
      </w:r>
    </w:p>
    <w:p>
      <w:pPr>
        <w:pStyle w:val="ListBullet"/>
      </w:pPr>
      <w:r>
        <w:t>7:43 — "If you want me to, I'm the Hamas — it's going to be swords and neck. Do you understand?"</w:t>
      </w:r>
    </w:p>
    <w:p>
      <w:pPr>
        <w:pStyle w:val="ListBullet"/>
      </w:pPr>
      <w:r>
        <w:t>4:02 — On the 21-point ceasefire: "You don't need to get 100. Maybe if you get 80, you pass." (Hamas disarmament as the skippable exam question)</w:t>
      </w:r>
    </w:p>
    <w:p>
      <w:r>
        <w:rPr>
          <w:b/>
        </w:rPr>
        <w:t>UK angle:</w:t>
      </w:r>
      <w:r>
        <w:t xml:space="preserve"> no</w:t>
      </w:r>
    </w:p>
    <w:p>
      <w:pPr>
        <w:pStyle w:val="Heading3"/>
      </w:pPr>
      <w:r>
        <w:t xml:space="preserve">I Exposed Mamdani's Revolution (2025-10-16) </w:t>
      </w:r>
      <w:r>
        <w:rPr>
          <w:rFonts w:ascii="Consolas" w:hAnsi="Consolas"/>
          <w:sz w:val="20"/>
        </w:rPr>
        <w:t>Q_JP30S5cw4</w:t>
      </w:r>
    </w:p>
    <w:p>
      <w:r>
        <w:rPr>
          <w:b/>
        </w:rPr>
        <w:t>Format:</w:t>
      </w:r>
      <w:r>
        <w:t xml:space="preserve"> undercover-style street interviews at a communist recruitment rally (part 2 of the paid-protester-meeting exposé)</w:t>
      </w:r>
    </w:p>
    <w:p>
      <w:r>
        <w:rPr>
          <w:b/>
        </w:rPr>
        <w:t>Story:</w:t>
      </w:r>
      <w:r>
        <w:t xml:space="preserve"> On the way to the anti-West protest, Nate stops at a communist recruitment table and plays sympathetic ("Are you guys sick of capitalism?") to get the recruiters talking freely about Mamdani. They tell him, on camera, that Mamdani's platform is the on-ramp to actual revolution — expropriating Amazon and all housing — but that he must "break with the Democrats" to deliver. Nate intercuts receipts on each recruiter, revisits unfinished business from part 1, and closes with a Soviet-born fan of the channel dismantling the whole ideology.</w:t>
      </w:r>
    </w:p>
    <w:p>
      <w:r>
        <w:rPr>
          <w:b/>
        </w:rPr>
        <w:t>Key takeaways:</w:t>
      </w:r>
    </w:p>
    <w:p>
      <w:pPr>
        <w:pStyle w:val="ListBullet"/>
      </w:pPr>
      <w:r>
        <w:t>Main interviewee "Ella": advocates expropriating the billionaires and putting Amazon/Google/Walmart "under workers' control"; confirms yes, after the revolution a communist government should take control of Amazon (2:11–2:14). Nate's narration: her Instagram calls to abolish the police; she wears the hammer and sickle; she's a trans coder at a tech company using three sets of pronouns (they/them, a second set garbled in captions, and it/its) — Nate contrasts that with Stalin sending gay people to labor camps (2:23–3:26).</w:t>
      </w:r>
    </w:p>
    <w:p>
      <w:pPr>
        <w:pStyle w:val="ListBullet"/>
      </w:pPr>
      <w:r>
        <w:t>On Mamdani: "he's putting forward some really really good reforms — free buses, rent freeze... but why stop at buses? Why not free subways? Why stop at rent-stabilized housing? Why not expropriate ALL of the houses?" — and he must break with the Democrats and form a workers' party (4:24–4:57). She complains he "capitulated to the business leaders" over "globalize the..." — swapping in "antifa" mid-sentence for intifada, which Nate flags: "much more subtle than Zionist" (5:27–6:11). Nate's correction: Mamdani never apologized for the phrase — he refused to condemn it while saying he doesn't personally use it (5:49–5:57).</w:t>
      </w:r>
    </w:p>
    <w:p>
      <w:pPr>
        <w:pStyle w:val="ListBullet"/>
      </w:pPr>
      <w:r>
        <w:t>She lists Bernie, AOC, Corbyn (UK) and Syriza (Greece) as proof "reformism always leads to betrayal" (6:24–6:28); she also openly defends Hamas keeping its weapons — "in this situation of an oppressed nation... I think it makes sense the actions they're taking" (8:47–9:04). Nate cuts to the Mamdani clip: asked if Hamas should lay down weapons and give up leadership in Gaza, Mamdani answers with affordability talking points and "I don't really have opinions about the future of Hamas" (9:25–9:49). Nate's kicker: Mamdani wants YOUR guns gone, but won't say Hamas should disarm (9:50–9:55).</w:t>
      </w:r>
    </w:p>
    <w:p>
      <w:pPr>
        <w:pStyle w:val="ListBullet"/>
      </w:pPr>
      <w:r>
        <w:t>The comedy beat: the communist pamphlet costs $2 ("It cost money to get the communism one?" — "Yeah... we're living under capitalism"), and Workers Vanguard is $1 (12:50–13:19, 19:09–19:29). Nate's narration IDs the pamphlet seller as Kevin Nance, an Antifa member who attended the founding congress of a revolutionary communist party (Urdu banner), traveled to Pakistan where "full-scale socialist uprising" was discussed, and teaches at the Atlanta Marxist School (16:55–17:37).</w:t>
      </w:r>
    </w:p>
    <w:p>
      <w:pPr>
        <w:pStyle w:val="ListBullet"/>
      </w:pPr>
      <w:r>
        <w:t>Part-1 follow-ups: the silent huddle organizer turns out to be an ex-teacher fired from the (NYC) Department of Education after being arrested at a Columbia protest — he wasn't affiliated with Columbia at all (more proof the Columbia movement wasn't Columbia students), called Israel "a racist terrorist state," and claimed he was targeted by "Zionist parents" (13:35–14:16). The staring redhead is a socialist who marches with Victor, the self-described undocumented protester from part 1 (14:17–14:29).</w:t>
      </w:r>
    </w:p>
    <w:p>
      <w:pPr>
        <w:pStyle w:val="ListBullet"/>
      </w:pPr>
      <w:r>
        <w:t>Closer: a fan who immigrated from the Soviet Union: "They don't understand anything... go to Venezuela or North Korea — North Korea actually has built communism. That's the future... the road to hell is paved with good intentions" (19:54–21:03).</w:t>
      </w:r>
    </w:p>
    <w:p>
      <w:r>
        <w:rPr>
          <w:b/>
        </w:rPr>
        <w:t>Best moments:</w:t>
      </w:r>
    </w:p>
    <w:p>
      <w:pPr>
        <w:pStyle w:val="ListBullet"/>
      </w:pPr>
      <w:r>
        <w:t>13:00 — "Oh, okay. It cost money... It cost money to get the communism one?" — "Yes. Yeah... we're living under capitalism."</w:t>
      </w:r>
    </w:p>
    <w:p>
      <w:pPr>
        <w:pStyle w:val="ListBullet"/>
      </w:pPr>
      <w:r>
        <w:t>9:25 — Mamdani clip: "Do you believe Hamas should lay down their weapons and leave the leadership in Gaza?" — "...I don't really have opinions about the future of Hamas and Israel beyond the question of justice and safety."</w:t>
      </w:r>
    </w:p>
    <w:p>
      <w:pPr>
        <w:pStyle w:val="ListBullet"/>
      </w:pPr>
      <w:r>
        <w:t>15:47 — "When has communism worked?" — "Has it ever been enacted in practice?... We can never say whether or not it worked if it's never been tried."</w:t>
      </w:r>
    </w:p>
    <w:p>
      <w:r>
        <w:rPr>
          <w:b/>
        </w:rPr>
        <w:t>UK angle:</w:t>
      </w:r>
      <w:r>
        <w:t xml:space="preserve"> yes — the communist organizer explicitly cites Jeremy Corbyn in the UK (alongside Bernie/AOC/Syriza) as a failed "reformist betrayal," showing the same revolutionary network narrative spans the Atlantic; useful bridge line when discussing UK far-left/Islamist coalition politics.</w:t>
      </w:r>
    </w:p>
    <w:p>
      <w:pPr>
        <w:pStyle w:val="Heading3"/>
      </w:pPr>
      <w:r>
        <w:t xml:space="preserve">I can't believe what Curtis Sliwa told me (2025-10-18) </w:t>
      </w:r>
      <w:r>
        <w:rPr>
          <w:rFonts w:ascii="Consolas" w:hAnsi="Consolas"/>
          <w:sz w:val="20"/>
        </w:rPr>
        <w:t>zHO1hm2iyF0</w:t>
      </w:r>
    </w:p>
    <w:p>
      <w:r>
        <w:rPr>
          <w:b/>
        </w:rPr>
        <w:t>Format:</w:t>
      </w:r>
      <w:r>
        <w:t xml:space="preserve"> sit-down interview (Curtis Sliwa, Republican nominee for NYC mayor; ~52 min)</w:t>
      </w:r>
    </w:p>
    <w:p>
      <w:r>
        <w:rPr>
          <w:b/>
        </w:rPr>
        <w:t>Story:</w:t>
      </w:r>
      <w:r>
        <w:t xml:space="preserve"> After a chance subway-platform meeting a month earlier (that clip did 700K+ views on Instagram), Sliwa's team grants Nate a long-form sit-down, unvetted questions. Sliwa relitigates the debate, defends his "no National Guard in NYC" answer, torches Cuomo as the architect of no-cash-bail, walks through the homeless-shelter nonprofit "industrial complex," predicts what Mamdani does in his first three months, and — the headline — refuses to drop out, blaming billionaires, Cuomo, and his own party for creating Mamdani.</w:t>
      </w:r>
    </w:p>
    <w:p>
      <w:r>
        <w:rPr>
          <w:b/>
        </w:rPr>
        <w:t>Key takeaways:</w:t>
      </w:r>
    </w:p>
    <w:p>
      <w:pPr>
        <w:pStyle w:val="ListBullet"/>
      </w:pPr>
      <w:r>
        <w:t>National Guard: Sliwa says it's already been done — Gov. Kathy Hochul sent 750 National Guard into the subways during the 2024 crime crisis, plus 250 more after Debrina Kawam (captioned "Deina Kam") was burned alive on an F train at the Coney Island–Stillwell station by a "pyromaniac migrant that we were housing and feeding and clothing" (8:33–9:12). Guard belongs in Baltimore ("nicknamed bodybag city"), New Orleans, Memphis — not NYC, which needs more cops allocated differently (9:21–9:53).</w:t>
      </w:r>
    </w:p>
    <w:p>
      <w:pPr>
        <w:pStyle w:val="ListBullet"/>
      </w:pPr>
      <w:r>
        <w:t>Crime-system receipts: Nate raises a Manhattan stabbing by a man arrested 70 times (13:59–14:15); Sliwa pins it on Cuomo as "the author of no cash bail" (announced at the 2019 Global Citizens Festival in Central Park: "we're going to close Rikers Island... with no alternative") and says Cuomo's parole board "released 43 killers in just eight years" (14:16–15:15). Also tells the Whitehall Street story: a migrant dies of a heart attack on the W train, is raped by one passerby and robbed by another, all on camera, with no rapid police response (12:31–13:57).</w:t>
      </w:r>
    </w:p>
    <w:p>
      <w:pPr>
        <w:pStyle w:val="ListBullet"/>
      </w:pPr>
      <w:r>
        <w:t>ICE: Sliwa (whose two youngest sons were raised Jewish, 7:18) says Cuomo called ICE "thugs"; he backs deporting "the bad hombres" but blasts the Washington-imposed 3,000-arrests-a-day QUOTA — comparing it to Bloomberg's stop-and-frisk quotas — for snatching asylum seekers doing "what they were told" at their own court hearings, and warns Iowa farmers told Trump "you're killing us" on farm labor (18:22–22:31). Nate pushes back with his own street data: many "asylum seekers" told him flat-out they came to make money and go home; 25% per ICE have prior criminal records (18:04–18:17).</w:t>
      </w:r>
    </w:p>
    <w:p>
      <w:pPr>
        <w:pStyle w:val="ListBullet"/>
      </w:pPr>
      <w:r>
        <w:t>Homeless "industrial complex": 300 DHS-run shelters + ~35 "MICA" shelters (mentally ill/chemically addicted) that kick clients out 7am–10pm to roam; cops are not permitted inside shelters without a 911 call because "clients may get post-traumatic shock syndrome from seeing your uniform" (an Adams-era policy per Sliwa); de Blasio's Thrive under Chirlane McCray consumed ~$1.5B with nothing to show ("First thing I do when I become mayor: spreadsheets. Where's the money?"); Cuomo cut mental-illness beds from 40,000 to 4,000; Adams "found $7 billion" for migrants but not for homeless veterans (22:55–28:06). Fix: an independent, autonomous Department of Investigation — the current commissioner has 14,600 pending political-corruption cases and was denied $1.5M for 23 investigators (29:05–29:53).</w:t>
      </w:r>
    </w:p>
    <w:p>
      <w:pPr>
        <w:pStyle w:val="ListBullet"/>
      </w:pPr>
      <w:r>
        <w:t>Mamdani forecast: damage inside the FIRST THREE MONTHS — mass NYPD exodus (only 32,500 cops left; other departments will recruit with RVs), collapse of public safety, no money (state $36B budget gap, Trump already pulled $7B and will pull more) — and the DSA's built-in fallback is to blame Trump for everything (31:48–35:30).</w:t>
      </w:r>
    </w:p>
    <w:p>
      <w:pPr>
        <w:pStyle w:val="ListBullet"/>
      </w:pPr>
      <w:r>
        <w:t>The drop-out question (the headline): Bill Ackman said a vote for Sliwa is a vote for Mamdani; Sliwa: "Ackman is a jerk... He lives in Chappaqua, the whitest suburb of America, where even the lawn jockeys are white" (36:25–36:47). He refuses to drop out — blames the Democrats for creating Mamdani, notes 70% of Democrats didn't rank Cuomo, says Cuomo "doesn't have enough of his own voters," and cites Pataki (down 14, won by 3 in '94) against the polls (36:51–45:02). Asked who'd be the lesser evil, Cuomo or Mamdani: "neither... one is the architect of the disaster, the other is the apprentice" (44:56–45:15).</w:t>
      </w:r>
    </w:p>
    <w:p>
      <w:pPr>
        <w:pStyle w:val="ListBullet"/>
      </w:pPr>
      <w:r>
        <w:t>Most quotable admission: his own party helped elect Mamdani — "My fellow Republicans around the country were attacking his religion and culture... All they did was galvanize a million Muslims who can vote in New York City to vote for Zohran. How stupid is that?" (49:44–49:57). Ends on a generational-change message: stop demeaning millennials/Gen Z; "the only thing I believe that AOC has said [that's right]: this is a generational change" (48:17–51:47).</w:t>
      </w:r>
    </w:p>
    <w:p>
      <w:r>
        <w:rPr>
          <w:b/>
        </w:rPr>
        <w:t>Best moments:</w:t>
      </w:r>
    </w:p>
    <w:p>
      <w:pPr>
        <w:pStyle w:val="ListBullet"/>
      </w:pPr>
      <w:r>
        <w:t>49:46 — "All they did was galvanize a million Muslims who can vote in New York City to vote for Zohran. How stupid is that?"</w:t>
      </w:r>
    </w:p>
    <w:p>
      <w:pPr>
        <w:pStyle w:val="ListBullet"/>
      </w:pPr>
      <w:r>
        <w:t>36:25 — "Ackman is a jerk... He lives in Chappaqua, the whitest suburb of America, where even the lawn jockeys are white."</w:t>
      </w:r>
    </w:p>
    <w:p>
      <w:pPr>
        <w:pStyle w:val="ListBullet"/>
      </w:pPr>
      <w:r>
        <w:t>45:06 — Cuomo or Mamdani? "One is the architect of the disaster. The other is the apprentice of the disaster. You can't separate them."</w:t>
      </w:r>
    </w:p>
    <w:p>
      <w:r>
        <w:rPr>
          <w:b/>
        </w:rPr>
        <w:t>UK angle:</w:t>
      </w:r>
      <w:r>
        <w:t xml:space="preserve"> no</w:t>
      </w:r>
    </w:p>
    <w:p>
      <w:pPr>
        <w:pStyle w:val="Heading1"/>
      </w:pPr>
      <w:r>
        <w:t>Podcast Prep — Batch 3 (6 videos, Oct–Dec 2025)</w:t>
      </w:r>
    </w:p>
    <w:p>
      <w:pPr>
        <w:pStyle w:val="Heading3"/>
      </w:pPr>
      <w:r>
        <w:t xml:space="preserve">I Crashed a No Kings Paid Protestor Meeting (2025-10-19) </w:t>
      </w:r>
      <w:r>
        <w:rPr>
          <w:rFonts w:ascii="Consolas" w:hAnsi="Consolas"/>
          <w:sz w:val="20"/>
        </w:rPr>
        <w:t>rUs_e1sIDUA</w:t>
      </w:r>
    </w:p>
    <w:p>
      <w:r>
        <w:rPr>
          <w:b/>
        </w:rPr>
        <w:t>Format:</w:t>
      </w:r>
      <w:r>
        <w:t xml:space="preserve"> rally coverage / street interviews with expose narration</w:t>
      </w:r>
    </w:p>
    <w:p>
      <w:r>
        <w:rPr>
          <w:b/>
        </w:rPr>
        <w:t>Story:</w:t>
      </w:r>
      <w:r>
        <w:t xml:space="preserve"> Nate covers the second No Kings protest in NYC ("the sequel"), where Rise and Resist marshals in matching vests panic when he asks about their pre-protest briefing, then talk over each other and deploy the scripted "right-wing troll" line. He alternates street interviews (guillotine-sign woman, NPR superfan, king-costume man in a diaper, a Communist Party recruiter) with narrated dossiers on individual professional protesters, and closes by tracing the protest's funding to Refuse Fascism, the Alliance for Global Justice, and George Soros.</w:t>
      </w:r>
    </w:p>
    <w:p>
      <w:r>
        <w:rPr>
          <w:b/>
        </w:rPr>
        <w:t>Key takeaways:</w:t>
      </w:r>
    </w:p>
    <w:p>
      <w:pPr>
        <w:pStyle w:val="ListBullet"/>
      </w:pPr>
      <w:r>
        <w:t>Rise and Resist marshals admit on camera they coordinate with the NYPD ("we talked to them," ~2:15) and wear the same vests as at the first No Kings protest. Nate says Rise and Resist receives a portion of $7.6M from George Soros, ran the Take Down Tesla protests, and donates through ActBlue.</w:t>
      </w:r>
    </w:p>
    <w:p>
      <w:pPr>
        <w:pStyle w:val="ListBullet"/>
      </w:pPr>
      <w:r>
        <w:t>New dossier: Kazimir Yanish — professional protester who is also a NYC election worker (start date Jan 2020), listed on LinkedIn as director of architecture and engineering for New York City on a $121,000 annual wage (per government-salaries site); Columbia alum; donated to a fund giving legal/financial support to arrested protesters; appears in the "paid protester group photo" with Karen (kazoo lady) Schall and Stuart Waldman (Rise and Resist board).</w:t>
      </w:r>
    </w:p>
    <w:p>
      <w:pPr>
        <w:pStyle w:val="ListBullet"/>
      </w:pPr>
      <w:r>
        <w:t>Funding chain: the orange "Refuse Fascism" signs everywhere → Refuse Fascism is not a registered nonprofit; its fiscal sponsor is the Alliance for Global Justice, which Soros has given millions through the Tides Center and Open Society Foundations; AFGJ also sponsors Samidoun, designated a terror organization by the US and Canada. Nate: "Make no mistake, George Soros was behind the No Kings protest."</w:t>
      </w:r>
    </w:p>
    <w:p>
      <w:pPr>
        <w:pStyle w:val="ListBullet"/>
      </w:pPr>
      <w:r>
        <w:t>The Communist Party is a listed partner of No Kings (recruiter on camera: has three degrees, blames capitalism for his unemployment), as is the Indivisible Project.</w:t>
      </w:r>
    </w:p>
    <w:p>
      <w:pPr>
        <w:pStyle w:val="ListBullet"/>
      </w:pPr>
      <w:r>
        <w:t>Trump clip included (~4:04): paid protesters are "a profession from Soros," and he's looking at a RICO case against Soros.</w:t>
      </w:r>
    </w:p>
    <w:p>
      <w:pPr>
        <w:pStyle w:val="ListBullet"/>
      </w:pPr>
      <w:r>
        <w:t>Interviewees on camera: guillotine-sign woman says Israel "shouldn't exist as a Jewish state," trusts Al Jazeera because the NYT "suppresses stories about Gaza" (Nate: Al Jazeera is ~90% Qatari-government funded); grandfather wants Trump's "blood pressure to blow out one of his vessels"; costume guy cites "95% of Gaza at fatal malnutrition" and admits he heard it "probably on TikTok."</w:t>
      </w:r>
    </w:p>
    <w:p>
      <w:r>
        <w:rPr>
          <w:b/>
        </w:rPr>
        <w:t>Best moments:</w:t>
      </w:r>
    </w:p>
    <w:p>
      <w:pPr>
        <w:pStyle w:val="ListBullet"/>
      </w:pPr>
      <w:r>
        <w:t>0:49–1:06 — Nate asks marshals about the briefing email sign-up; full panic, everyone talks over each other, then the scripted "right-wing troll" accusation.</w:t>
      </w:r>
    </w:p>
    <w:p>
      <w:pPr>
        <w:pStyle w:val="ListBullet"/>
      </w:pPr>
      <w:r>
        <w:t>8:13–8:45 — Woman: NYT is "insufficient"/biased, trusts Al Jazeera. Nate VO: "The New York Times is not far-left enough. Got to love that."</w:t>
      </w:r>
    </w:p>
    <w:p>
      <w:pPr>
        <w:pStyle w:val="ListBullet"/>
      </w:pPr>
      <w:r>
        <w:t>21:48–22:06 — "How did you hear that?" — "I don't remember where I heard that... probably on TikTok." — "So, allegedly."</w:t>
      </w:r>
    </w:p>
    <w:p>
      <w:r>
        <w:rPr>
          <w:b/>
        </w:rPr>
        <w:t>UK angle:</w:t>
      </w:r>
      <w:r>
        <w:t xml:space="preserve"> no.</w:t>
      </w:r>
    </w:p>
    <w:p>
      <w:pPr>
        <w:pStyle w:val="Heading3"/>
      </w:pPr>
      <w:r>
        <w:t xml:space="preserve">I Exposed a Paid Protestor Working with a Senator (2025-10-29) </w:t>
      </w:r>
      <w:r>
        <w:rPr>
          <w:rFonts w:ascii="Consolas" w:hAnsi="Consolas"/>
          <w:sz w:val="20"/>
        </w:rPr>
        <w:t>P6RNTorR7sM</w:t>
      </w:r>
    </w:p>
    <w:p>
      <w:r>
        <w:rPr>
          <w:b/>
        </w:rPr>
        <w:t>Format:</w:t>
      </w:r>
      <w:r>
        <w:t xml:space="preserve"> rally coverage / undercover-adjacent expose (Trump Tower anti-ICE protest)</w:t>
      </w:r>
    </w:p>
    <w:p>
      <w:r>
        <w:rPr>
          <w:b/>
        </w:rPr>
        <w:t>Story:</w:t>
      </w:r>
      <w:r>
        <w:t xml:space="preserve"> At a Trump Tower protest over a viral NYC ICE raid, an organizer opens the event by announcing "we have two identifiable right-wing journalists here — please do not engage," and marshals physically block Nate's interviews for two hours. A vest-wearer slips the name "Julie," letting Nate unmask the masked woman who has followed him since the Tesla takedown protest, then he profiles protest leader Jaime Bauer and several teacher-protesters, and lays out the Rise and Resist funding chain (ActBlue → A.J. Muste Foundation → Singham's People's Forum).</w:t>
      </w:r>
    </w:p>
    <w:p>
      <w:r>
        <w:rPr>
          <w:b/>
        </w:rPr>
        <w:t>Key takeaways:</w:t>
      </w:r>
    </w:p>
    <w:p>
      <w:pPr>
        <w:pStyle w:val="ListBullet"/>
      </w:pPr>
      <w:r>
        <w:t>The senator hook: "Julie No Kings" (changed her Facebook surname over Trump) is photographed with Senator James Lankford while wearing an "Arrest Trump" shirt. She leads the Fox News "Truth Tuesdays" protest and per the network's own Instagram hasn't missed a Tuesday in 3.5 years; day job is document specialist at a law firm (32 years); repeat arrestee; compared her Soros-funded Indivisible trip to Berlin to the Normandy landing; posted "We will bury you" over an X'd-out Trump face; 2019 Grand Central "Close the camps" blockade.</w:t>
      </w:r>
    </w:p>
    <w:p>
      <w:pPr>
        <w:pStyle w:val="ListBullet"/>
      </w:pPr>
      <w:r>
        <w:t>Protest leader Jaime Bauer (Rise and Resist) works for the MTA — Nate asks whether she's protesting on the taxpayer's dime; she's the one instructing everyone not to engage, and later argues with police over blocking the road.</w:t>
      </w:r>
    </w:p>
    <w:p>
      <w:pPr>
        <w:pStyle w:val="ListBullet"/>
      </w:pPr>
      <w:r>
        <w:t>Money trail: ActBlue is under investigation, having detected but not adequately addressed at least 22 fraud campaigns, nearly half linked to foreign actors; Rise and Resist's fiscal sponsor is the A.J. Muste Foundation, which offers donor-advised grants — the same anonymity method Neville Roy Singham used to move $20M+ to the People's Forum. Rise and Resist's own documents say staff are unpaid — because pay routes elsewhere: David Chung (leadership role at R&amp;R) makes $75,000/year via Singham's People's Forum and sits on the board of the Singham Justice Fund. Rep. Anna Paulina Luna (Oversight) has reposted Nate's Rise and Resist reporting.</w:t>
      </w:r>
    </w:p>
    <w:p>
      <w:pPr>
        <w:pStyle w:val="ListBullet"/>
      </w:pPr>
      <w:r>
        <w:t>Teacher pipeline: Rob Kronquist (Stanford grad, Queens "Teacher of the Year," UN General Assembly access via Youth Arts New York) blocks Nate's camera and flips him off; "BC" Craig (Teachers College, Columbia) kills an interview mid-sentence — she and wife Ruth Finkelstein (teaches at tax-funded Hunter) sponsored Jews for Racial and Economic Justice, which endorsed Mamdani, and paid for the "Rabbis for Zohran" ad.</w:t>
      </w:r>
    </w:p>
    <w:p>
      <w:pPr>
        <w:pStyle w:val="ListBullet"/>
      </w:pPr>
      <w:r>
        <w:t>Caught on camera: a protester says "F— off" as her message to Republicans; another says Speaker Johnson "is a terrorist"; the "trained" masked marshal holds a sign reading "I won't be remembered as a woman who kept her mouth shut," then refuses to speak.</w:t>
      </w:r>
    </w:p>
    <w:p>
      <w:r>
        <w:rPr>
          <w:b/>
        </w:rPr>
        <w:t>Best moments:</w:t>
      </w:r>
    </w:p>
    <w:p>
      <w:pPr>
        <w:pStyle w:val="ListBullet"/>
      </w:pPr>
      <w:r>
        <w:t>0:40–1:10 — Organizer over megaphone: "We have two identifiable right-wing journalists here. Please do not engage." Nate: "Wait, I'm right-wing? Give me one reason."</w:t>
      </w:r>
    </w:p>
    <w:p>
      <w:pPr>
        <w:pStyle w:val="ListBullet"/>
      </w:pPr>
      <w:r>
        <w:t>2:15–2:31 — Masked woman: "I'm trained... I know how to deal with right-wing journalists." Her sign says she won't be remembered as a woman who kept her mouth shut; she keeps it shut.</w:t>
      </w:r>
    </w:p>
    <w:p>
      <w:pPr>
        <w:pStyle w:val="ListBullet"/>
      </w:pPr>
      <w:r>
        <w:t>3:13–3:28 — The slip: a colleague tells "new hire" Nate "I talk to Julie... she's the queen of trolls" — the puzzle piece that IDs the masked follower.</w:t>
      </w:r>
    </w:p>
    <w:p>
      <w:r>
        <w:rPr>
          <w:b/>
        </w:rPr>
        <w:t>UK angle:</w:t>
      </w:r>
      <w:r>
        <w:t xml:space="preserve"> no.</w:t>
      </w:r>
    </w:p>
    <w:p>
      <w:pPr>
        <w:pStyle w:val="Heading3"/>
      </w:pPr>
      <w:r>
        <w:t xml:space="preserve">This is why Zohran Mamdani Won. (2025-11-03) </w:t>
      </w:r>
      <w:r>
        <w:rPr>
          <w:rFonts w:ascii="Consolas" w:hAnsi="Consolas"/>
          <w:sz w:val="20"/>
        </w:rPr>
        <w:t>n9JKdE9eU_E</w:t>
      </w:r>
    </w:p>
    <w:p>
      <w:r>
        <w:rPr>
          <w:b/>
        </w:rPr>
        <w:t>Format:</w:t>
      </w:r>
      <w:r>
        <w:t xml:space="preserve"> street interviews / moderated street debate (election eve)</w:t>
      </w:r>
    </w:p>
    <w:p>
      <w:r>
        <w:rPr>
          <w:b/>
        </w:rPr>
        <w:t>Story:</w:t>
      </w:r>
      <w:r>
        <w:t xml:space="preserve"> One day before the NYC mayoral election, with Mamdani at a 93–96% win probability on prediction markets, Nate moderates an impromptu debate between a Cuomo volunteer and a Mamdani volunteer outside an early-voting site, then stitches in months of voter interviews — young Mamdani voters, Jewish voters on both sides, and Russian/Ukrainian immigrants in Brighton Beach — to explain the coalition that elected him. The video is analytical rather than gotcha: both sides agree Mamdani is charismatic; they split entirely on whether his policies can be funded.</w:t>
      </w:r>
    </w:p>
    <w:p>
      <w:r>
        <w:rPr>
          <w:b/>
        </w:rPr>
        <w:t>Key takeaways:</w:t>
      </w:r>
    </w:p>
    <w:p>
      <w:pPr>
        <w:pStyle w:val="ListBullet"/>
      </w:pPr>
      <w:r>
        <w:t>The Mamdani volunteer's case, in his own words: two jobs, paycheck to paycheck, rent-stabilized apartment; sold on no-cost childcare, fast free buses, city-owned grocery stores, and the rent freeze; "I haven't believed in a single election since I turned 18... yesterday I could vote for something I actually believed in." He notes Bill Ackman funded both Cuomo's and Trump's campaigns and "spent more money trying to stop Zohran than Zohran would ever tax him."</w:t>
      </w:r>
    </w:p>
    <w:p>
      <w:pPr>
        <w:pStyle w:val="ListBullet"/>
      </w:pPr>
      <w:r>
        <w:t>The Cuomo side's case: top earners pay 30–40%+ of NYC taxes; top bracket ~50%; millionaire flight would gut the budget; Mamdani is 34, has "never had staff of more than five people," is surrounded by socialists; De Blasio nearly wrecked city finances and San Francisco had to swing back to a moderate; "pure socialism means... free supermarkets but the shelves are empty."</w:t>
      </w:r>
    </w:p>
    <w:p>
      <w:pPr>
        <w:pStyle w:val="ListBullet"/>
      </w:pPr>
      <w:r>
        <w:t>Why voters chose him (verbatim themes): "someone new... who also hasn't been accused of sexual assault"; Cuomo is "a sex pest"; "what the city needs... is some socialism — a big wrecking ball of economic equality coming in from the top down"; a Muslim South Asian canvasser: policies first, "he's a South Asian just like myself... Muslim."</w:t>
      </w:r>
    </w:p>
    <w:p>
      <w:pPr>
        <w:pStyle w:val="ListBullet"/>
      </w:pPr>
      <w:r>
        <w:t>Jewish vote segment: Aaron Wexler's viral tweet (6M views) captioned "Jews for gas chambers" over a "NYC Jews for Zohran" photo; an NYC Jewish Elders member (anti-Zionist) voting Mamdani; a Cuomo canvasser — granddaughter of Holocaust survivors — walks through why she moved from "he says antisemitic things" to "he IS antisemitic," citing his IDF/NYPD "boot on the neck" video and her daughter's daily reports of antisemitic incidents at Barnard. Nate elsewhere notes over 30% of NYC Jews voted Mamdani.</w:t>
      </w:r>
    </w:p>
    <w:p>
      <w:pPr>
        <w:pStyle w:val="ListBullet"/>
      </w:pPr>
      <w:r>
        <w:t>Brighton Beach counterweight: a Soviet-born Jewish woman who emigrated 30 years ago — "Mamdani doesn't like Jews... communism and socialism, for me it's the same... that's why I'm here" — says her whole neighborhood is voting against him.</w:t>
      </w:r>
    </w:p>
    <w:p>
      <w:r>
        <w:rPr>
          <w:b/>
        </w:rPr>
        <w:t>Best moments:</w:t>
      </w:r>
    </w:p>
    <w:p>
      <w:pPr>
        <w:pStyle w:val="ListBullet"/>
      </w:pPr>
      <w:r>
        <w:t>19:44–21:19 — Cuomo canvasser: "I recently changed my position to: he is antisemitic... I'm a Jew and I'm done with people telling me what is and isn't antisemitic."</w:t>
      </w:r>
    </w:p>
    <w:p>
      <w:pPr>
        <w:pStyle w:val="ListBullet"/>
      </w:pPr>
      <w:r>
        <w:t>15:21–15:36 — Voter: "I don't consider myself a socialist, but what the city needs... is some socialism... a big wrecking ball of economic equality."</w:t>
      </w:r>
    </w:p>
    <w:p>
      <w:pPr>
        <w:pStyle w:val="ListBullet"/>
      </w:pPr>
      <w:r>
        <w:t>24:39–26:31 — Brighton Beach: "Why are you here?" — "Communism. That's why I'm here. Now maybe it will be here."</w:t>
      </w:r>
    </w:p>
    <w:p>
      <w:r>
        <w:rPr>
          <w:b/>
        </w:rPr>
        <w:t>UK angle:</w:t>
      </w:r>
      <w:r>
        <w:t xml:space="preserve"> no (though Mamdani's win becomes Tommy Robinson's "Muslims will use democracy" talking point in the Dec 15 interview).</w:t>
      </w:r>
    </w:p>
    <w:p>
      <w:pPr>
        <w:pStyle w:val="Heading3"/>
      </w:pPr>
      <w:r>
        <w:t xml:space="preserve">I Exposed Trump Tower Paid Protestors (2025-11-22) </w:t>
      </w:r>
      <w:r>
        <w:rPr>
          <w:rFonts w:ascii="Consolas" w:hAnsi="Consolas"/>
          <w:sz w:val="20"/>
        </w:rPr>
        <w:t>894CrsyHXhk</w:t>
      </w:r>
    </w:p>
    <w:p>
      <w:r>
        <w:rPr>
          <w:b/>
        </w:rPr>
        <w:t>Format:</w:t>
      </w:r>
      <w:r>
        <w:t xml:space="preserve"> rally coverage / expose (part 2 of the Trump Tower series)</w:t>
      </w:r>
    </w:p>
    <w:p>
      <w:r>
        <w:rPr>
          <w:b/>
        </w:rPr>
        <w:t>Story:</w:t>
      </w:r>
      <w:r>
        <w:t xml:space="preserve"> Back at the coordinated anti-ICE protest outside Trump Tower, Nate is assigned a personal shadow (later ID'd as Matt Cavelto) who blocks his interviews all day. He exposes a string of professional protesters — Neil deGrasse Tyson's longtime collaborator saying there are "other ways of getting rid of ICE," Karen the kazoo lady's vandalism Instagram, a woman with a Trump-as-Hitler swastika sign tied to terror-designated Samidoun, and Martina Crane, who runs a public ICE-evasion kit — while police repeatedly rein in protest leader Jaime Bauer over blocking the road.</w:t>
      </w:r>
    </w:p>
    <w:p>
      <w:r>
        <w:rPr>
          <w:b/>
        </w:rPr>
        <w:t>Key takeaways:</w:t>
      </w:r>
    </w:p>
    <w:p>
      <w:pPr>
        <w:pStyle w:val="ListBullet"/>
      </w:pPr>
      <w:r>
        <w:t>Avis Lang — Neil deGrasse Tyson's collaborator of "nearly a quarter century" (co-author credit, planetarium researcher) — caught saying "melt ICE" means "other ways of getting rid of ICE... I would like to see our government do so" (0:32–1:04).</w:t>
      </w:r>
    </w:p>
    <w:p>
      <w:pPr>
        <w:pStyle w:val="ListBullet"/>
      </w:pPr>
      <w:r>
        <w:t>Jenny Hines: Trump-as-Hitler sign; NYT once profiled her being turned away from Lincoln Center over her "NO! In the name of humanity, we refuse to accept a fascist America" sign; member of the Granny Peace Brigade, whose Mother's Day Peace Stroll was organized by Code Pink — co-founded by Jodie Evans, wife of Neville Roy Singham ($20M+ to the People's Forum); Jenny has advocated for Samidoun, designated a terror org by the US and Canada, which the US government calls a "sham charity" fundraising for the PFLP. Clip shown of Samidoun's Charlotte Kates (attended Nasrallah's funeral) saying "it is up to all of us... to continue the work of October 7th."</w:t>
      </w:r>
    </w:p>
    <w:p>
      <w:pPr>
        <w:pStyle w:val="ListBullet"/>
      </w:pPr>
      <w:r>
        <w:t>Soros pipeline spelled out: Open Society Foundations → Tides Network ($17.8M in 2022–23) → professional protesting groups; "When you see Tides, it means Soros." Bill Ackman and President Trump both posted Nate's Soros–Samidoun investigation; Ackman publicly asked Alex Soros to rebut it — "crickets."</w:t>
      </w:r>
    </w:p>
    <w:p>
      <w:pPr>
        <w:pStyle w:val="ListBullet"/>
      </w:pPr>
      <w:r>
        <w:t>Martina Crane (Columbia Business School, works at Amazon, ex-DNC): obsessed with Luigi Mangione ("you're the only one I want to be cuffed to... I'd kill for you"); her Linktree's top link is "ICE watch signs" — a phone-number spreadsheet plus flyers for 25+ cities with instructions on evading and reporting ICE (NYC version says call Letitia James's office). Nate: "Martina Crane might be worth law enforcement's time." Her partner-shadow Matt Cavelto protests with Rise and Resist and groups backed by the Palestine Youth Movement (PFLP ties, Tides-funded), DSA, and JVP (which co-sponsored a webinar featuring PFLP hijacker Leila Khaled).</w:t>
      </w:r>
    </w:p>
    <w:p>
      <w:pPr>
        <w:pStyle w:val="ListBullet"/>
      </w:pPr>
      <w:r>
        <w:t>Migrant crime receipts: ABC News reported half of robbery suspects arrested in the south end of Central Park this year are migrants; 3,200+ migrants in taxpayer-funded shelters busted for violent crimes over ~2 years; example deportees include a Malian man with a 2008 final removal order and assault/counterfeit arrests.</w:t>
      </w:r>
    </w:p>
    <w:p>
      <w:pPr>
        <w:pStyle w:val="ListBullet"/>
      </w:pPr>
      <w:r>
        <w:t>Nate confronts the Hitler-sign woman as a Jew whose grandmother's family was murdered in Treblinka; she hides behind the sign. He also states his funding on camera: "I'm funded purely by my viewers. No nonprofit, government, or high-net-worth individuals fund me." Announces the upcoming London trip in the Ground News ad segment (~14:08).</w:t>
      </w:r>
    </w:p>
    <w:p>
      <w:r>
        <w:rPr>
          <w:b/>
        </w:rPr>
        <w:t>Best moments:</w:t>
      </w:r>
    </w:p>
    <w:p>
      <w:pPr>
        <w:pStyle w:val="ListBullet"/>
      </w:pPr>
      <w:r>
        <w:t>10:44–11:16 — "My grandmother's family was all slaughtered in Treblinka, and you're saying Trump is Hitler... Trump is not putting Jews in gas chambers. Do you understand that?" — she hides behind the sign.</w:t>
      </w:r>
    </w:p>
    <w:p>
      <w:pPr>
        <w:pStyle w:val="ListBullet"/>
      </w:pPr>
      <w:r>
        <w:t>23:31–24:17 — Martina, who orders others to tail Nate, flees her own interview: "I need media training... I do not consent for you to continue to ask me questions."</w:t>
      </w:r>
    </w:p>
    <w:p>
      <w:pPr>
        <w:pStyle w:val="ListBullet"/>
      </w:pPr>
      <w:r>
        <w:t>0:32–0:48 — "Does melt ICE mean to hurt ICE officers?" — "It's a nice way of saying... other ways of getting rid of ICE."</w:t>
      </w:r>
    </w:p>
    <w:p>
      <w:r>
        <w:rPr>
          <w:b/>
        </w:rPr>
        <w:t>UK angle:</w:t>
      </w:r>
      <w:r>
        <w:t xml:space="preserve"> yes — closes by announcing the London trip ("I'll see you in London very soon"), setting up the two UK investigations.</w:t>
      </w:r>
    </w:p>
    <w:p>
      <w:pPr>
        <w:pStyle w:val="Heading3"/>
      </w:pPr>
      <w:r>
        <w:t xml:space="preserve">I Exposed the Islamic Takeover of the UK (2025-12-07) </w:t>
      </w:r>
      <w:r>
        <w:rPr>
          <w:rFonts w:ascii="Consolas" w:hAnsi="Consolas"/>
          <w:sz w:val="20"/>
        </w:rPr>
        <w:t>T19NRaNEM8o</w:t>
      </w:r>
    </w:p>
    <w:p>
      <w:r>
        <w:rPr>
          <w:b/>
        </w:rPr>
        <w:t>Format:</w:t>
      </w:r>
      <w:r>
        <w:t xml:space="preserve"> documentary investigation / street interviews (Whitechapel, London — first big UK video)</w:t>
      </w:r>
    </w:p>
    <w:p>
      <w:r>
        <w:rPr>
          <w:b/>
        </w:rPr>
        <w:t>Story:</w:t>
      </w:r>
      <w:r>
        <w:t xml:space="preserve"> Nate flies to London and spends the episode in Whitechapel (Tower Hamlets), interviewing Muslim residents outside and inside the East London Mosque, a Pakistani shop worker, a Bengali mother on benefits, and the white British voters who defend it all. Street interviews are intercut with statistics on demographics, welfare, and birth rates, plus two preview clips from his Tommy Robinson sit-down. The thesis: the transformation is government-funded and voter-approved.</w:t>
      </w:r>
    </w:p>
    <w:p>
      <w:r>
        <w:rPr>
          <w:b/>
        </w:rPr>
        <w:t>Key takeaways:</w:t>
      </w:r>
    </w:p>
    <w:p>
      <w:pPr>
        <w:pStyle w:val="ListBullet"/>
      </w:pPr>
      <w:r>
        <w:t>Ground scenes: Whitechapel station signage is in Bengali; Nate counted about 14 mosques in Whitechapel; multiple residents can't hold a conversation in English. A man outside a mosque calls the area a "self ghetto" and says "there is a funeral every day" at the mosque; he says he came because Muslim countries have "no democracy." Another says on camera: "We respect the West and their culture, and Islam has their own culture and their way of life."</w:t>
      </w:r>
    </w:p>
    <w:p>
      <w:pPr>
        <w:pStyle w:val="ListBullet"/>
      </w:pPr>
      <w:r>
        <w:t>East London Mosque (which he enters): a member says ~10,000 attend Friday Jummah and calls it "the busiest mosque in Europe," with a few million visitors a year. Receipts: the mosque got an official warning from the Charity Commission after losing £1 million in an investment (an NHS-approved supplier), and hosted a charity fun run open to men and boys of all ages — but girls only under 12; adult women explicitly excluded.</w:t>
      </w:r>
    </w:p>
    <w:p>
      <w:pPr>
        <w:pStyle w:val="ListBullet"/>
      </w:pPr>
      <w:r>
        <w:t>Tower Hamlets numbers (Nate's narration): 60% of primary school students speak a language other than English at home (mostly Bengali); 1 in 3 adults don't have English as their main language. A London police officer tells him on camera that recruitment prioritizes diversity because "there will be times where we go to certain calls where English is not the first language."</w:t>
      </w:r>
    </w:p>
    <w:p>
      <w:pPr>
        <w:pStyle w:val="ListBullet"/>
      </w:pPr>
      <w:r>
        <w:t>Welfare engine: a Bengali mother speaking almost no English confirms the government has paid her food and housing for 6 years; the UK just voted to scrap the two-child benefit cap; 26% of Muslims in England and Wales are in subsidized housing; 32% of Muslims live in overcrowded homes vs 6% of Christians; UK-wide birth rate 1.4 vs a cited Muslim birth rate as high as 3.4 ("You can conquer a country like this"); UK paid migrants £5 billion (&gt;$6.5B) in a single year. "Muhammad is the top name in the UK," a Pakistani shop worker says — correct, it's the #1 boys' name in England. Also: Islamic Relief raised £200 million in a single year, operating in Gaza, Yemen, Somalia; 100,000+ phones snatched annually in London.</w:t>
      </w:r>
    </w:p>
    <w:p>
      <w:pPr>
        <w:pStyle w:val="ListBullet"/>
      </w:pPr>
      <w:r>
        <w:t>Tommy Robinson preview clips: mosques are funded by Qatar and Saudi Arabia — "whoever funds it dictates which form of Islam's being promoted in it"; Qatar owns Barclays, Harrods, and UK ports and "pumps three quarters of a billion pounds into radicalization in Europe"; and Tower Hamlets "fraudulently elected their own Bangladeshi mayor" who controlled a £1 billion budget, planned £1M headscarf sculptures at the entrance to Tower Hamlets, and moved money from moderate to extremist groups.</w:t>
      </w:r>
    </w:p>
    <w:p>
      <w:pPr>
        <w:pStyle w:val="ListBullet"/>
      </w:pPr>
      <w:r>
        <w:t>The voters who chose this, on camera: an older white couple — "we are a nation of immigrants right from the Angles and Saxons... we colonized the world and we've got responsibility"; on Islam's compatibility: "Too bad... suck it up"; they say they feel SAFE in the Muslim area because "their religion would be really against them mugging you," dismiss crime reports as "Trumpian propaganda" (because Trump hates Sadiq Khan), and say Americans are "brainwashed into thinking socialism is bad." A woman at a Palestine protest says she'd be fine with London being 90% Muslim — "might be better than having a load of fascists" — but admits "I choose where I live. So I wouldn't live there."</w:t>
      </w:r>
    </w:p>
    <w:p>
      <w:r>
        <w:rPr>
          <w:b/>
        </w:rPr>
        <w:t>Best moments:</w:t>
      </w:r>
    </w:p>
    <w:p>
      <w:pPr>
        <w:pStyle w:val="ListBullet"/>
      </w:pPr>
      <w:r>
        <w:t>22:26–23:12 — The white British couple: immigration is owed because "we colonized the world"; Islam not compatible? "Too bad... suck it up."</w:t>
      </w:r>
    </w:p>
    <w:p>
      <w:pPr>
        <w:pStyle w:val="ListBullet"/>
      </w:pPr>
      <w:r>
        <w:t>26:08–26:53 — "Would you be okay with London being 90% Muslim?" — "Yes... might be better than having a load of fascists." — "Would you live in a city where it's okay to beat up your wife?" — "I choose where I live. So I wouldn't live there."</w:t>
      </w:r>
    </w:p>
    <w:p>
      <w:pPr>
        <w:pStyle w:val="ListBullet"/>
      </w:pPr>
      <w:r>
        <w:t>8:31–8:46 — Inside East London Mosque: "In the Jummah Friday, around 10,000... this is the busiest mosque in Europe."</w:t>
      </w:r>
    </w:p>
    <w:p>
      <w:r>
        <w:rPr>
          <w:b/>
        </w:rPr>
        <w:t>UK angle:</w:t>
      </w:r>
      <w:r>
        <w:t xml:space="preserve"> YES — this is the channel's flagship UK investigation: on-the-ground Whitechapel/Tower Hamlets documentation, the East London Mosque receipts, the welfare/birth-rate statistics, and the voter-mentality interviews that explain how it happened.</w:t>
      </w:r>
    </w:p>
    <w:p>
      <w:pPr>
        <w:pStyle w:val="Heading3"/>
      </w:pPr>
      <w:r>
        <w:t xml:space="preserve">Tommy Robinson Exposes the Islamic Takeover of the UK (2025-12-15) </w:t>
      </w:r>
      <w:r>
        <w:rPr>
          <w:rFonts w:ascii="Consolas" w:hAnsi="Consolas"/>
          <w:sz w:val="20"/>
        </w:rPr>
        <w:t>kM6hqIGWgd4</w:t>
      </w:r>
    </w:p>
    <w:p>
      <w:r>
        <w:rPr>
          <w:b/>
        </w:rPr>
        <w:t>Format:</w:t>
      </w:r>
      <w:r>
        <w:t xml:space="preserve"> sit-down interview (~75 min, exclusive)</w:t>
      </w:r>
    </w:p>
    <w:p>
      <w:r>
        <w:rPr>
          <w:b/>
        </w:rPr>
        <w:t>Story:</w:t>
      </w:r>
      <w:r>
        <w:t xml:space="preserve"> A long-form sit-down where Tommy Robinson lays out his life story (Luton, EDL, prison) as a warning to America: "what you're looking at here is your future." He runs through his statistics on rape, prisons, demographics, and terror watch lists; describes the Unite the Kingdom movement's growth to the September 13 march (millions, per him; ~110,000 per media); names Qatar and Saudi Arabia as the mosque funders; and lands on his bleakest claim — that there is "no solution without chaos" and enforcement attempts will mean the countries burn. Nate pushes back with his own Whitechapel reporting and questions about voting, education, and whether persuasion can work.</w:t>
      </w:r>
    </w:p>
    <w:p>
      <w:r>
        <w:rPr>
          <w:b/>
        </w:rPr>
        <w:t>Key takeaways (all claims are Tommy's unless noted; verify stats before repeating as fact):</w:t>
      </w:r>
    </w:p>
    <w:p>
      <w:pPr>
        <w:pStyle w:val="ListBullet"/>
      </w:pPr>
      <w:r>
        <w:t>Luton as blueprint: born 1982 — one mosque then, 45 now; 50% of his town Pakistani; CIA (he says) named Luton the epicenter of terrorist activity; childhood friends converted — one "went to prison as an armed robber and came out a jihadi"; last prison he was in was 40% Muslim vs 6% of the UK population; Birmingham's two big black gangs (Burger Boys, Johnsons) became entirely Muslim within ~15 years; he spent 2 years in solitary for his journalism.</w:t>
      </w:r>
    </w:p>
    <w:p>
      <w:pPr>
        <w:pStyle w:val="ListBullet"/>
      </w:pPr>
      <w:r>
        <w:t>His statistics arsenal: Afghans "22 times more likely to rape"; UK rapes 8,800 in 2003 → 88,000 in 2023, projecting toward "nearly a million women raped" in 20 years at current growth; Muslim men = 3% of the population but "90% of convictions" of grooming-gang rapes, 30% of those convicted named Muhammad; 40,000 British Muslims on the terror watch list, 3,000 monitored 24/7 at £9 billion/year; Pakistanis = 3% of the population but 33% of child birth defects (cousin marriage); his Luton imam told him to DOUBLE every official Muslim population figure; 4x as many British Muslims joined ISIS in 3 years as joined the British military in 60. Demographic deadline: someone born now will be a minority to Muslims within ~25 years; "By 2041, we're done."</w:t>
      </w:r>
    </w:p>
    <w:p>
      <w:pPr>
        <w:pStyle w:val="ListBullet"/>
      </w:pPr>
      <w:r>
        <w:t>Vote-bank politics: the last UK election "was about Gaza" — five independent pro-Hamas Islamist MPs elected at just 6% Muslim; Sadiq Khan and Mamdani are identity votes ("Muslims will use democracy to end democracy"); Labour scrapped the two-child benefit cap to buy the Muslim vote; warns US swing states (Michigan) are next; even Farage has said the 2050 Islamic demographic means "we cannot alienate Islam."</w:t>
      </w:r>
    </w:p>
    <w:p>
      <w:pPr>
        <w:pStyle w:val="ListBullet"/>
      </w:pPr>
      <w:r>
        <w:t>The movement: founded 2 years ago with ~20 deplatformed influencers around five agreed principles; events grew 30,000 → 100,000 → 200,000 → the Sept 13 "Unite the Kingdom" march (he claims millions and 66M X views; media said ~100–110K); next summer event will demand REMIGRATION — revoking citizenship of the "1.2 million British Muslims who want Sharia law" (dual nationals), deporting 1M+ illegals and 12,000 foreign criminals. Old EDL story: he wrote to 360 councils threatening £500K–£1M policing costs if they renamed Christmas — press called it blackmail; "I learned from how the Islamic community operate."</w:t>
      </w:r>
    </w:p>
    <w:p>
      <w:pPr>
        <w:pStyle w:val="ListBullet"/>
      </w:pPr>
      <w:r>
        <w:t>Migrant hotels &amp; the fuse: every town has them; he tallies 25 sexual assaults on children, 12 rapes, a terror attack and murders by hotel migrants; in Tamworth and Hartlepool the riots followed actual attacks by hotel residents (a rape; a pensioner murdered) that Starmer only labeled "far right." What would wake Britain? An Oct-7-scale attack — "the equivalent of 15,000 British people murdered" — since the Ariana Grande concert bombing, a beheaded soldier, Borough Market and the synagogue attack weren't enough. The darkest exchange: "There's no solution without chaos... try to enforce the law against any Islamic community in Europe and you're going to see the countries burn... You're going to have a war." A niqab ban would be unenforceable — "they will burn the whole town" of Luton.</w:t>
      </w:r>
    </w:p>
    <w:p>
      <w:pPr>
        <w:pStyle w:val="ListBullet"/>
      </w:pPr>
      <w:r>
        <w:t>Money &amp; institutions: Qatar and Saudi Arabia fund the mosques; Qatar owns Barclays, Harrods, the ports, and pumps £750M into European radicalization; Deobandi clerics were presented to him by church leaders in 2013 as "the future leaders for Britain" (the "Sharia-compliant Christmas meal" story); national curriculum takes all schoolchildren to mosques from age six (girls cover arms, no pork in lunchboxes, £2 charge); madrasas — his mixed-race friend was taught "his dad had the devil in him because his dad was white"; Sharia courts/tribunals and former Sharia street patrols already operate ("Muslims sort it out themselves... they don't call the police"); police won't enforce in Muslim areas (Finnegan's cafe anecdote); 1 million migrants admitted legally in a single year vs the 50,000 on boats; half a million Brits left last year. Elon Musk funded his terrorism-trial defense — acquitted, with the judge (he says) ruling it a politically motivated, targeted case: "Elon Musk bought me from the gutter... he'll be remembered for saving freedom of speech."</w:t>
      </w:r>
    </w:p>
    <w:p>
      <w:pPr>
        <w:pStyle w:val="ListBullet"/>
      </w:pPr>
      <w:r>
        <w:t>Positions that may surprise a podcast audience: unapologetically pro-Israel (rejects the "Israel floods Europe" theory — an Islamic Europe would mean Islamic nukes and "Israel's gone"); praises Poland as safe because it refused Islamic immigration; attacks Tucker Carlson and Piers Morgan by name — "What does Tucker Carlson know about living in a Pakistani town?... Who ferried all of our girls around in Rotherham, Telford, Oldham...? Pakistani taxi drivers, Tucker"; says the phrase "religion of peace" can't be found before George W. Bush; wrote a book putting the Quran in chronological order (abrogation argument); quotes Gladstone, Churchill, and Gaddafi ("we will take over Europe... through the woman's womb").</w:t>
      </w:r>
    </w:p>
    <w:p>
      <w:r>
        <w:rPr>
          <w:b/>
        </w:rPr>
        <w:t>Best moments:</w:t>
      </w:r>
    </w:p>
    <w:p>
      <w:pPr>
        <w:pStyle w:val="ListBullet"/>
      </w:pPr>
      <w:r>
        <w:t>0:01 / 4:39 — "You need to take a warning back to the United States of America, because what you're looking at here is your future... you know how quickly it comes."</w:t>
      </w:r>
    </w:p>
    <w:p>
      <w:pPr>
        <w:pStyle w:val="ListBullet"/>
      </w:pPr>
      <w:r>
        <w:t>26:33–27:06 — Nate: "What exactly is this chaos?" Tommy: "When you try to enforce the law against any Islamic community in Europe, you're going to see the countries burn... You're going to have a war."</w:t>
      </w:r>
    </w:p>
    <w:p>
      <w:pPr>
        <w:pStyle w:val="ListBullet"/>
      </w:pPr>
      <w:r>
        <w:t>42:24–43:57 — The "Sharia-compliant Christmas meal, you mug" story into the 100-sweets analogy: "If 2 of these 100 sweets will kill you, are you going to eat one?... Why should my daughter have to take the risk?"</w:t>
      </w:r>
    </w:p>
    <w:p>
      <w:r>
        <w:rPr>
          <w:b/>
        </w:rPr>
        <w:t>UK angle:</w:t>
      </w:r>
      <w:r>
        <w:t xml:space="preserve"> YES — the definitive UK episode: Robinson's full worldview, his numbers, the movement's scale and remigration demand, the Qatar/Saudi funding claim, and his explicit warning that America is "5, 10 years behind" the UK.</w:t>
      </w:r>
    </w:p>
    <w:p>
      <w:pPr>
        <w:pStyle w:val="Heading1"/>
      </w:pPr>
      <w:r>
        <w:t>Podcast Prep — Batch 4 (2026-01-03 to 2026-01-10)</w:t>
      </w:r>
    </w:p>
    <w:p>
      <w:r>
        <w:t>Note on names: YouTube auto-captions garble proper nouns. Where the caption spelling is clearly a garble of a known name, the likely correct name is given with the caption spelling in parentheses. Verify before quoting on air.</w:t>
      </w:r>
    </w:p>
    <w:p>
      <w:pPr>
        <w:pStyle w:val="Heading3"/>
      </w:pPr>
      <w:r>
        <w:t xml:space="preserve">Confronting Venezuela protestors in NYC! (2026-01-03) </w:t>
      </w:r>
      <w:r>
        <w:rPr>
          <w:rFonts w:ascii="Consolas" w:hAnsi="Consolas"/>
          <w:sz w:val="20"/>
        </w:rPr>
        <w:t>I41zLeQujtA</w:t>
      </w:r>
    </w:p>
    <w:p>
      <w:r>
        <w:rPr>
          <w:b/>
        </w:rPr>
        <w:t>Format:</w:t>
      </w:r>
      <w:r>
        <w:t xml:space="preserve"> rally coverage — Nate's FIRST-ever livestream (~1h19m), raw and unedited, at a pro-Maduro/"hands off Venezuela" protest in NYC hours after the US operation against Maduro.</w:t>
      </w:r>
    </w:p>
    <w:p>
      <w:r>
        <w:rPr>
          <w:b/>
        </w:rPr>
        <w:t>Story:</w:t>
      </w:r>
      <w:r>
        <w:t xml:space="preserve"> Nate arrives early with a camera operator, works out livestream audio on the fly, and finds protest signs already propped against the walls before anyone arrives. He confronts People's Forum leader Manolo De Los Santos (captions: "Monalo"/"Mono de Santos") about the $20M from Neville Roy Singham, gets stonewalled by the organizer clique (David, Jenny, Julie), and then does long good-faith interviews with rank-and-file protesters: a Latina activist who says Trump is "following Hitler's playbook," a retired border volunteer, and two groups of communists selling newspapers. He notes the whole front row are the same ~dozen faces he's seen at 10–20+ prior protests, spots a Hamas flag, and signs off saying the researched YouTube video is coming in a day or two.</w:t>
      </w:r>
    </w:p>
    <w:p>
      <w:r>
        <w:rPr>
          <w:b/>
        </w:rPr>
        <w:t>Key takeaways:</w:t>
      </w:r>
    </w:p>
    <w:p>
      <w:pPr>
        <w:pStyle w:val="ListBullet"/>
      </w:pPr>
      <w:r>
        <w:t>Manolo De Los Santos, leader of the People's Forum, refuses to deny on camera that the org got $20 million from Neville Roy Singham to protest (~5:12–6:04). Nate also states on camera "I know you're paying David Chung 75K a year" — no denial.</w:t>
      </w:r>
    </w:p>
    <w:p>
      <w:pPr>
        <w:pStyle w:val="ListBullet"/>
      </w:pPr>
      <w:r>
        <w:t>Signs were pre-printed and propped up before the protest started (~4:50) — less than 24 hours after the news broke. A friendly bystander (~1:00:38) says it's "almost like they have a print shop in the back of their People's Forum," and estimates their funding at ~$18M/yr.</w:t>
      </w:r>
    </w:p>
    <w:p>
      <w:pPr>
        <w:pStyle w:val="ListBullet"/>
      </w:pPr>
      <w:r>
        <w:t>Julie (Julie Dau per Nate — paid protester photographed with senators, works with Rise and Resist) deflects by repeatedly calling him "Nathan" and accusing him of running a "Home Title Lock scam" (11:07). Another minder self-identifies as Code Pink (8:17).</w:t>
      </w:r>
    </w:p>
    <w:p>
      <w:pPr>
        <w:pStyle w:val="ListBullet"/>
      </w:pPr>
      <w:r>
        <w:t>Recurring pattern captured live: every time an interviewee starts talking, an organizer walks over and tells them to stop speaking to him (8:00, 9:38, 26:39).</w:t>
      </w:r>
    </w:p>
    <w:p>
      <w:pPr>
        <w:pStyle w:val="ListBullet"/>
      </w:pPr>
      <w:r>
        <w:t>Revolutionary Communists of America organizer (Isaiah, communistusa.org) says the working class should "expropriate the Fortune 500 with no compensation for the owners" and that "capitalism is holding back the next iPhone" (57:21–58:03). Claims the group grew 100% in the last year. Another communist table sells $5 newspapers and a sticker of Luigi Mangione reading "expropriate the billionaires" (1:10:26).</w:t>
      </w:r>
    </w:p>
    <w:p>
      <w:pPr>
        <w:pStyle w:val="ListBullet"/>
      </w:pPr>
      <w:r>
        <w:t>Flyers on the street: International Communist League — "Defend Venezuela. Release Maduro" (1:08:31). A Hamas flag is flying at the protest (1:17:34): "this same flag is at every protest... I don't know how Hamas has anything to do with Venezuela."</w:t>
      </w:r>
    </w:p>
    <w:p>
      <w:pPr>
        <w:pStyle w:val="ListBullet"/>
      </w:pPr>
      <w:r>
        <w:t>Non-protester voices: a Colombian (in US 3 years, legally) says "none of these people are Venezuelan... this is insane" and supports the operation (26:20); a Venezuelan man via translator says the right to protest "is a privilege they don't enjoy in Venezuela" and the protesters "stand for communism" (47:18). CBS (captions: "CVS") is filming; Nate offers to come on and gets a producer's card (49:50).</w:t>
      </w:r>
    </w:p>
    <w:p>
      <w:r>
        <w:rPr>
          <w:b/>
        </w:rPr>
        <w:t>Best moments:</w:t>
      </w:r>
    </w:p>
    <w:p>
      <w:pPr>
        <w:pStyle w:val="ListBullet"/>
      </w:pPr>
      <w:r>
        <w:t>5:12–6:04 — "You're the leader of the People's Forum. You got $20 million from Roy Neville Singum to protest... Do you deny that you got $20 million to protest? ... You don't deny that? ... I know you're paying David Chung 75K a year. Anyone else on the payroll?" — total silence from De Los Santos.</w:t>
      </w:r>
    </w:p>
    <w:p>
      <w:pPr>
        <w:pStyle w:val="ListBullet"/>
      </w:pPr>
      <w:r>
        <w:t>20:53 — After the activist says Trump is "literally following Hitler's playbooks": "As a Jew, I would love to know about that, because I wouldn't want another Hitler. So how is he following Hitler's playbook?" — she has no answer.</w:t>
      </w:r>
    </w:p>
    <w:p>
      <w:pPr>
        <w:pStyle w:val="ListBullet"/>
      </w:pPr>
      <w:r>
        <w:t>11:07 — Julie: "How about that home lock scam that funds you, Nathan?... Why are you a scammer?" / Nate: "It's called Home Title Lock and it's not a scam. And they're not the sponsor of this video."</w:t>
      </w:r>
    </w:p>
    <w:p>
      <w:r>
        <w:rPr>
          <w:b/>
        </w:rPr>
        <w:t>UK angle:</w:t>
      </w:r>
      <w:r>
        <w:t xml:space="preserve"> no.</w:t>
      </w:r>
    </w:p>
    <w:p>
      <w:pPr>
        <w:pStyle w:val="Heading3"/>
      </w:pPr>
      <w:r>
        <w:t xml:space="preserve">This is all paid for. (2026-01-03) </w:t>
      </w:r>
      <w:r>
        <w:rPr>
          <w:rFonts w:ascii="Consolas" w:hAnsi="Consolas"/>
          <w:sz w:val="20"/>
        </w:rPr>
        <w:t>xnOpWFKEKOY</w:t>
      </w:r>
    </w:p>
    <w:p>
      <w:r>
        <w:rPr>
          <w:b/>
        </w:rPr>
        <w:t>Format:</w:t>
      </w:r>
      <w:r>
        <w:t xml:space="preserve"> short clip (~1 min) — condensed confrontation cut from the Venezuela rally footage.</w:t>
      </w:r>
    </w:p>
    <w:p>
      <w:r>
        <w:rPr>
          <w:b/>
        </w:rPr>
        <w:t>Story:</w:t>
      </w:r>
      <w:r>
        <w:t xml:space="preserve"> The Manolo De Los Santos confrontation packaged as a standalone short: pre-propped signs, the $20M Singham question asked point-blank, no denial, and Nate recognizing People's Forum staffer David.</w:t>
      </w:r>
    </w:p>
    <w:p>
      <w:r>
        <w:rPr>
          <w:b/>
        </w:rPr>
        <w:t>Key takeaways:</w:t>
      </w:r>
    </w:p>
    <w:p>
      <w:pPr>
        <w:pStyle w:val="ListBullet"/>
      </w:pPr>
      <w:r>
        <w:t>The entire short is the money question: "You're the leader of the People's Forum. You got $20 million from Roy Neville Singum to protest... Do you deny that you got $20 million to protest?" — De Los Santos stays silent (0:11–0:35).</w:t>
      </w:r>
    </w:p>
    <w:p>
      <w:pPr>
        <w:pStyle w:val="ListBullet"/>
      </w:pPr>
      <w:r>
        <w:t>"I know you're paying David Chunk [Chung] 75K a year. Anyone else on the payroll?" (0:41) — again no response.</w:t>
      </w:r>
    </w:p>
    <w:p>
      <w:pPr>
        <w:pStyle w:val="ListBullet"/>
      </w:pPr>
      <w:r>
        <w:t>Opens on the visual receipt: "All the signs are already propped up. They're just against the walls" (0:02).</w:t>
      </w:r>
    </w:p>
    <w:p>
      <w:r>
        <w:rPr>
          <w:b/>
        </w:rPr>
        <w:t>Best moments:</w:t>
      </w:r>
    </w:p>
    <w:p>
      <w:pPr>
        <w:pStyle w:val="ListBullet"/>
      </w:pPr>
      <w:r>
        <w:t>0:50 — "$20 million to paid protest. Won't deny it. Won't deny it — because it's a [fact]." (closing line of the short).</w:t>
      </w:r>
    </w:p>
    <w:p>
      <w:r>
        <w:rPr>
          <w:b/>
        </w:rPr>
        <w:t>UK angle:</w:t>
      </w:r>
      <w:r>
        <w:t xml:space="preserve"> no.</w:t>
      </w:r>
    </w:p>
    <w:p>
      <w:pPr>
        <w:pStyle w:val="Heading3"/>
      </w:pPr>
      <w:r>
        <w:t xml:space="preserve">I Exposed Paid Protestors in London (2026-01-04) </w:t>
      </w:r>
      <w:r>
        <w:rPr>
          <w:rFonts w:ascii="Consolas" w:hAnsi="Consolas"/>
          <w:sz w:val="20"/>
        </w:rPr>
        <w:t>E6wrElGW6uM</w:t>
      </w:r>
    </w:p>
    <w:p>
      <w:r>
        <w:rPr>
          <w:b/>
        </w:rPr>
        <w:t>Format:</w:t>
      </w:r>
      <w:r>
        <w:t xml:space="preserve"> documentary investigation (~43 min) — Nate's flagship London episode at the "International Day for Palestine" march; street interviews layered with researched narration and documents.</w:t>
      </w:r>
    </w:p>
    <w:p>
      <w:r>
        <w:rPr>
          <w:b/>
        </w:rPr>
        <w:t>Story:</w:t>
      </w:r>
      <w:r>
        <w:t xml:space="preserve"> Nate, who says he's investigated 50+ US protests, calls this "an entirely different animal." He starts on the money at the outskirts (keffiyeh sellers), gets a long, candid interview with a Syrian migrant who lays out the Sweden-to-UK benefits route and says "something bigger than October 7 is coming," then works into the center of the march: he identifies paid organizers by name (Stop the War Coalition's head of Gaza demos, an NEU ex-president marshalling the street), maps the org/funding web (SWP, PSC, FOA, Palestine Action, Action Network), and finishes with non-protesters — an attacked Iranian refugee warning "Islam is coming," and a native Englishman who says London is done. Ends teasing the Sharia-zone episode and his Tommy Robinson podcast.</w:t>
      </w:r>
    </w:p>
    <w:p>
      <w:r>
        <w:rPr>
          <w:b/>
        </w:rPr>
        <w:t>Key takeaways:</w:t>
      </w:r>
    </w:p>
    <w:p>
      <w:pPr>
        <w:pStyle w:val="ListBullet"/>
      </w:pPr>
      <w:r>
        <w:t>The Syrian keffiyeh seller (0:41–13:16): sells keffiyehs at £20, ~30-35 per protest ("£600... almost £1,000" a day). Admits he walked to Sweden, got first-year benefits + free language schooling there, then moved to the UK anyway — Nate's narration: the UK claims it doesn't take people who already received asylum in another country, "yet here he is openly admitting he did exactly that." In Birmingham he got ~£300/month plus rent (~£300-400 room) covered. Plans to go back to Syria within a year — Nate: "if you're seeking asylum, you don't go back voluntarily to the place you're seeking asylum from."</w:t>
      </w:r>
    </w:p>
    <w:p>
      <w:pPr>
        <w:pStyle w:val="ListBullet"/>
      </w:pPr>
      <w:r>
        <w:t>Same man on camera: "Something bigger than October 7 is coming... Palestine will be free — if not by peace, by power" (11:02–11:34); "There is nothing named Israel" (10:43); "I don't want democracy... it's from the West. We want our own laws" (12:36–12:46).</w:t>
      </w:r>
    </w:p>
    <w:p>
      <w:pPr>
        <w:pStyle w:val="ListBullet"/>
      </w:pPr>
      <w:r>
        <w:t>Narration stats to have ready: Sweden spent 16 billion SEK (~$1.6B) on migrants in one budget year; gave residence permits to over 90% of Syrians at the peak; 63% of rape convictions had a foreign background; now paying migrants 37,000 to leave. UK: £2.8B of the aid budget + £4.7B through the Home Office on asylum support in one year. University of Birmingham has asylum-seeker scholarships (full tuition + accommodation; Leeds adds a £10,000 stipend) while British citizens pay £10,000/yr. Denmark: of 321 Palestinians admitted, 64% became convicted criminals. Top UK migrant origins: Afghanistan, Eritrea, Iran, Sudan, Syria.</w:t>
      </w:r>
    </w:p>
    <w:p>
      <w:pPr>
        <w:pStyle w:val="ListBullet"/>
      </w:pPr>
      <w:r>
        <w:t>Named paid protesters: (1) Katherine (captions "Hyiani"; surname garbled — verify) at 15:26 — LinkedIn shows she's been Stop the War Coalition's head for National Gaza demonstrations since Oct 2023; protested with Code Pink (led by Jodie Evans, wife of Neville Roy Singham, who gave $20M to US anti-West rallies); ex-CND campaign assistant; Council for Arab-British Understanding; also organizes tax-the-rich rallies; photographed with Jeremy Corbyn. (2) Kiri Tunks (captions "Kiri Tungs") at 28:50 — the marshal who physically pushes Nate off the street; socialist feminist organizer, ex-president of the National Education Union, teacher of 27 years, seen seated behind Mayor Sadiq Khan.</w:t>
      </w:r>
    </w:p>
    <w:p>
      <w:pPr>
        <w:pStyle w:val="ListBullet"/>
      </w:pPr>
      <w:r>
        <w:t>The socialism thread: Socialist Workers Party tent at the entrance; "Freedom for Palestine" signs are SWP-printed; MP Zarah Sultana (captions "Azara Sultana"; one of 25 Muslim MPs) is promoted at the march, wants to "nationalize the entire economy," and posted "We are all Palestine Action" — the group the UK designated as terrorist after its Underground Manual (activist cells, evading arrest, UK target map), a sledgehammer attack on a police officer, and the RAF base break-in damaging two tanker aircraft; 532 SWP-side protesters were arrested in the follow-up. Corbyn hosted Islamic extremists in Parliament 6 months before becoming Labour leader: Daud Abdullah (captions "David Abdullah" — backed attacks on the Royal Navy, boycotted Holocaust Memorial Day), Azzam Tamimi (said he'd carry out a suicide attack), Zaher Birawi (captions "Zahar Alberawi" — close Hamas ties); separate photo with Abdel Bari Atwan ("dance with delight if Iran attacked Israel").</w:t>
      </w:r>
    </w:p>
    <w:p>
      <w:pPr>
        <w:pStyle w:val="ListBullet"/>
      </w:pPr>
      <w:r>
        <w:t>The money web: FOA (Friends of Al-Aqsa — founder: "We salute Hamas") raised £10,000 for Corbyn's 2015 leadership campaign — check never declared, bank later closed their account; FOA runs "Little Steps for Palestine" for kids and Stop the War publishes a school-strike guide. Palestine Solidarity Campaign accounts: 2023 income £746,000 (£157,000 deficit, £253,000 net assets) ballooning by 2024 to £3.3M+ income and £1.8M net assets, donations jumping £688,000→£3.1M — with no donor list published. Stop the War's donations run through Action Network, the US Democratic-Party-linked fundraising platform used by the DNC (23:41–25:35).</w:t>
      </w:r>
    </w:p>
    <w:p>
      <w:pPr>
        <w:pStyle w:val="ListBullet"/>
      </w:pPr>
      <w:r>
        <w:t>"Death to the IDF" chants: a marcher admits "I actually think a lot of people are supportive of it," and when asked whether ex-IDF Israelis are included: "I don't think anybody's thought about that" (26:29–27:17).</w:t>
      </w:r>
    </w:p>
    <w:p>
      <w:pPr>
        <w:pStyle w:val="ListBullet"/>
      </w:pPr>
      <w:r>
        <w:t>The Iranian counter-protester (32:33–37:01): got UK asylum 2 years ago, waves the UK flag, warns "Islam is coming... your freedom is finished... it started with protest, protest, protest... slowly, slowly" — he and his girlfriend were physically attacked at Wembley by Arab men; only one attacker was deported and police closed his case for "no evidence" despite video.</w:t>
      </w:r>
    </w:p>
    <w:p>
      <w:pPr>
        <w:pStyle w:val="ListBullet"/>
      </w:pPr>
      <w:r>
        <w:t>A police officer admits on camera they'd remove the lone woman counter-protester "for her own safety," not for breaking any law (41:58–42:36).</w:t>
      </w:r>
    </w:p>
    <w:p>
      <w:r>
        <w:rPr>
          <w:b/>
        </w:rPr>
        <w:t>Best moments:</w:t>
      </w:r>
    </w:p>
    <w:p>
      <w:pPr>
        <w:pStyle w:val="ListBullet"/>
      </w:pPr>
      <w:r>
        <w:t>11:02 — Syrian seller: "I think something bigger than October 7 is coming... Palestine will be free — if not by peace, by power."</w:t>
      </w:r>
    </w:p>
    <w:p>
      <w:pPr>
        <w:pStyle w:val="ListBullet"/>
      </w:pPr>
      <w:r>
        <w:t>12:36 — Same man: "You are coming to my country forcing me to have democracy. I don't want democracy... it's from the West. We want our own laws." / Nate: "Why are you in the West then?"</w:t>
      </w:r>
    </w:p>
    <w:p>
      <w:pPr>
        <w:pStyle w:val="ListBullet"/>
      </w:pPr>
      <w:r>
        <w:t>38:20 — Portsmouth man: "London is done... They let too many people come here. I'm a 60-year-old white English male, so I'm a racist if I disagree with this."</w:t>
      </w:r>
    </w:p>
    <w:p>
      <w:pPr>
        <w:pStyle w:val="ListBullet"/>
      </w:pPr>
      <w:r>
        <w:t>40:00 — Woman marcher: fine with London being "90% Muslim" ("might be better than having a load of fascists"), says she'd "respect" Sharia law — then admits she hasn't lived in London for years.</w:t>
      </w:r>
    </w:p>
    <w:p>
      <w:r>
        <w:rPr>
          <w:b/>
        </w:rPr>
        <w:t>UK angle:</w:t>
      </w:r>
      <w:r>
        <w:t xml:space="preserve"> YES — this is the anchor episode of the UK storyline: it names the paid-organizer layer (Stop the War/Katherine, NEU/Kiri Tunks), documents the funding trail (PSC accounts, FOA-Corbyn £10k, Action Network/DNC link), ties UK street protests to the same Singham/Code Pink network as the US, and captures the October-7 threat and benefits-route admissions from a migrant on camera.</w:t>
      </w:r>
    </w:p>
    <w:p>
      <w:pPr>
        <w:pStyle w:val="Heading3"/>
      </w:pPr>
      <w:r>
        <w:t xml:space="preserve">I Exposed Paid Venezuela "Protestors" (2026-01-05) </w:t>
      </w:r>
      <w:r>
        <w:rPr>
          <w:rFonts w:ascii="Consolas" w:hAnsi="Consolas"/>
          <w:sz w:val="20"/>
        </w:rPr>
        <w:t>jc-QYdPgAhU</w:t>
      </w:r>
    </w:p>
    <w:p>
      <w:r>
        <w:rPr>
          <w:b/>
        </w:rPr>
        <w:t>Format:</w:t>
      </w:r>
      <w:r>
        <w:t xml:space="preserve"> documentary investigation (~34 min) — the produced episode cut from the Jan 3 livestream, with added narration, funding graphics, and an American Financing ad read.</w:t>
      </w:r>
    </w:p>
    <w:p>
      <w:r>
        <w:rPr>
          <w:b/>
        </w:rPr>
        <w:t>Story:</w:t>
      </w:r>
      <w:r>
        <w:t xml:space="preserve"> "Less than 12 hours after the operation, protesters hit the streets in New York. I arrived early and crashed their paid protester meeting, investigated the money, and tried to find out what it is that they really want." Same spine as the livestream — the De Los Santos $20M confrontation, Julie's "Nathan" deflections, the Hitler's-playbook interview, the Tennessee tourists, the border-volunteer, and the communists — but now stitched together with the funding-chain narration and Nate's on-the-ground org identification.</w:t>
      </w:r>
    </w:p>
    <w:p>
      <w:r>
        <w:rPr>
          <w:b/>
        </w:rPr>
        <w:t>Key takeaways:</w:t>
      </w:r>
    </w:p>
    <w:p>
      <w:pPr>
        <w:pStyle w:val="ListBullet"/>
      </w:pPr>
      <w:r>
        <w:t>The core exposed chain (11:11–12:24): PSL (black-and-white signs), ANSWER Coalition (yellow signs; "Act Now to Stop War and End Racism," founded 20+ years ago), and the People's Forum "all work together to organize almost every protest you see in New York City." ANSWER's fiscal sponsor is the Progress Unity Fund; the Progress Unity Fund gets money from the Tides Foundation; George Soros gave Tides $25.8M in one year (and $40M in the PSL chain) — "yet again another Soros soldier." Their flyers carry Hezbollah flags.</w:t>
      </w:r>
    </w:p>
    <w:p>
      <w:pPr>
        <w:pStyle w:val="ListBullet"/>
      </w:pPr>
      <w:r>
        <w:t>Manolo De Los Santos confrontation kept as the cold open (0:23–1:15): $20M from Singham, David Chung's $75K salary, "Won't deny it. Won't deny it — cuz it's a fact."</w:t>
      </w:r>
    </w:p>
    <w:p>
      <w:pPr>
        <w:pStyle w:val="ListBullet"/>
      </w:pPr>
      <w:r>
        <w:t>Nate's crowd-size receipt (10:50): "I've been to over 50 of these protests. This is a very small protest... everybody in the front I've seen at 10, 20-plus different protests" — the paid core with no organic crowd.</w:t>
      </w:r>
    </w:p>
    <w:p>
      <w:pPr>
        <w:pStyle w:val="ListBullet"/>
      </w:pPr>
      <w:r>
        <w:t>The Reddit moment (13:02–13:27): a Revolutionary Communists of America member claims he saw Venezuelans "being bombed" — source: "I don't know, I just saw it on Reddit" — then, shown footage of Venezuelans celebrating in the streets, suggests it might be AI.</w:t>
      </w:r>
    </w:p>
    <w:p>
      <w:pPr>
        <w:pStyle w:val="ListBullet"/>
      </w:pPr>
      <w:r>
        <w:t>Counter-voices: Colombian legal immigrant — "None of these people are Venezuelan... I don't know who's funding this. It's probably Mamdani" (16:21); bystander — signs printed in under 24 hours, "almost like they have a print shop in the back of their People's Forum" (21:37).</w:t>
      </w:r>
    </w:p>
    <w:p>
      <w:pPr>
        <w:pStyle w:val="ListBullet"/>
      </w:pPr>
      <w:r>
        <w:t>Ends on the Hamas flag: "this same flag is at every protest... I don't know how Hamas has anything to do with Venezuela" (33:59), and a plug for the London paid-protesting episode.</w:t>
      </w:r>
    </w:p>
    <w:p>
      <w:r>
        <w:rPr>
          <w:b/>
        </w:rPr>
        <w:t>Best moments:</w:t>
      </w:r>
    </w:p>
    <w:p>
      <w:pPr>
        <w:pStyle w:val="ListBullet"/>
      </w:pPr>
      <w:r>
        <w:t>0:36–1:15 — the De Los Santos silence: "Do you deny that you got $20 million to protest?... $20 million to paid protest. Won't deny it."</w:t>
      </w:r>
    </w:p>
    <w:p>
      <w:pPr>
        <w:pStyle w:val="ListBullet"/>
      </w:pPr>
      <w:r>
        <w:t>10:34 — "You mentioned that he's following Hitler's playbook. As a Jew, I would love to know about that... So how is he following Hitler's playbook?" — no answer, crowd chant swallows the moment.</w:t>
      </w:r>
    </w:p>
    <w:p>
      <w:pPr>
        <w:pStyle w:val="ListBullet"/>
      </w:pPr>
      <w:r>
        <w:t>13:14 — "Where did you see the bombings?" / "I don't know. I just saw it on Reddit." ... then on celebration footage: "Is this AI though?"</w:t>
      </w:r>
    </w:p>
    <w:p>
      <w:r>
        <w:rPr>
          <w:b/>
        </w:rPr>
        <w:t>UK angle:</w:t>
      </w:r>
      <w:r>
        <w:t xml:space="preserve"> no (ends by cross-promoting the London episode as the previous installment of the same paid-protest series).</w:t>
      </w:r>
    </w:p>
    <w:p>
      <w:pPr>
        <w:pStyle w:val="Heading3"/>
      </w:pPr>
      <w:r>
        <w:t xml:space="preserve">Trump Calls Out Paid Pro-Maduro Protestors (2026-01-07) </w:t>
      </w:r>
      <w:r>
        <w:rPr>
          <w:rFonts w:ascii="Consolas" w:hAnsi="Consolas"/>
          <w:sz w:val="20"/>
        </w:rPr>
        <w:t>8ClMJfg6-28</w:t>
      </w:r>
    </w:p>
    <w:p>
      <w:r>
        <w:rPr>
          <w:b/>
        </w:rPr>
        <w:t>Format:</w:t>
      </w:r>
      <w:r>
        <w:t xml:space="preserve"> short news-reaction clip (~3 min) — Trump's remarks intercut with Nate's own protest footage and the funding chain.</w:t>
      </w:r>
    </w:p>
    <w:p>
      <w:r>
        <w:rPr>
          <w:b/>
        </w:rPr>
        <w:t>Story:</w:t>
      </w:r>
      <w:r>
        <w:t xml:space="preserve"> Nate plays President Trump saying the pro-Maduro protesters "are all paid people. Most of these people are paid" (plus "Where do they find these people?... They are the worst looking people I've ever seen") and validates it with his receipts: the familiar faces he's seen at 10-20+ protests, the De Los Santos $20M non-denial, the fresh high-quality printed signs, and the PSL/ANSWER/People's Forum/Soros-Tides funding chain.</w:t>
      </w:r>
    </w:p>
    <w:p>
      <w:r>
        <w:rPr>
          <w:b/>
        </w:rPr>
        <w:t>Key takeaways:</w:t>
      </w:r>
    </w:p>
    <w:p>
      <w:pPr>
        <w:pStyle w:val="ListBullet"/>
      </w:pPr>
      <w:r>
        <w:t>Trump on tape (0:08–0:14): "They actually have people and it's hard to get them. They're all paid people. Most of these people are paid." Nate's footage is presented as the proof behind the President's claim — a talking point that the paid-protest story reached the White House.</w:t>
      </w:r>
    </w:p>
    <w:p>
      <w:pPr>
        <w:pStyle w:val="ListBullet"/>
      </w:pPr>
      <w:r>
        <w:t>Full recap of the chain in 60 seconds (1:27–2:32): PSL + ANSWER Coalition + People's Forum organize almost every NYC protest; ANSWER's fiscal sponsor Progress Unity Fund is funded by the Tides Foundation; Soros gave Tides $25.8M in one year ($40M cited on the PSL side); Hezbollah flags on their flyers.</w:t>
      </w:r>
    </w:p>
    <w:p>
      <w:pPr>
        <w:pStyle w:val="ListBullet"/>
      </w:pPr>
      <w:r>
        <w:t>Sign tell repeated (0:58): "You know they're paid when they have brand new, beautiful printed signs by like the highest quality printer."</w:t>
      </w:r>
    </w:p>
    <w:p>
      <w:pPr>
        <w:pStyle w:val="ListBullet"/>
      </w:pPr>
      <w:r>
        <w:t>Includes the $20M De Los Santos confrontation and the "Hitler's playbook" / "As a Jew, I would love to know" exchange as the closer (2:35–2:48).</w:t>
      </w:r>
    </w:p>
    <w:p>
      <w:r>
        <w:rPr>
          <w:b/>
        </w:rPr>
        <w:t>Best moments:</w:t>
      </w:r>
    </w:p>
    <w:p>
      <w:pPr>
        <w:pStyle w:val="ListBullet"/>
      </w:pPr>
      <w:r>
        <w:t>0:08 — Trump: "They're all paid people. Most of these people are paid." / cut to Nate: "Everybody in the front I've seen at 10, 20-plus different protests."</w:t>
      </w:r>
    </w:p>
    <w:p>
      <w:pPr>
        <w:pStyle w:val="ListBullet"/>
      </w:pPr>
      <w:r>
        <w:t>0:36 — Trump: "Where do they find these people?" over Nate's footage of the organizers dodging him.</w:t>
      </w:r>
    </w:p>
    <w:p>
      <w:r>
        <w:rPr>
          <w:b/>
        </w:rPr>
        <w:t>UK angle:</w:t>
      </w:r>
      <w:r>
        <w:t xml:space="preserve"> no.</w:t>
      </w:r>
    </w:p>
    <w:p>
      <w:pPr>
        <w:pStyle w:val="Heading3"/>
      </w:pPr>
      <w:r>
        <w:t xml:space="preserve">A native Englishman shares his thoughts about London (2026-01-09) </w:t>
      </w:r>
      <w:r>
        <w:rPr>
          <w:rFonts w:ascii="Consolas" w:hAnsi="Consolas"/>
          <w:sz w:val="20"/>
        </w:rPr>
        <w:t>t-6eh0ajtjk</w:t>
      </w:r>
    </w:p>
    <w:p>
      <w:r>
        <w:rPr>
          <w:b/>
        </w:rPr>
        <w:t>Format:</w:t>
      </w:r>
      <w:r>
        <w:t xml:space="preserve"> short street-interview clip (~1 min) — cut from the London march footage (the same Portsmouth man at ~37:30–39:45 of the full episode).</w:t>
      </w:r>
    </w:p>
    <w:p>
      <w:r>
        <w:rPr>
          <w:b/>
        </w:rPr>
        <w:t>Story:</w:t>
      </w:r>
      <w:r>
        <w:t xml:space="preserve"> A 60-year-old white English patriot from Portsmouth, at the Palestine march on his way to a football match, tells Nate that London is beyond saving: too many people were let in, anyone who objects is branded racist, and he'll stay "till the end" anyway because his grandparents fought and died for the country.</w:t>
      </w:r>
    </w:p>
    <w:p>
      <w:r>
        <w:rPr>
          <w:b/>
        </w:rPr>
        <w:t>Key takeaways:</w:t>
      </w:r>
    </w:p>
    <w:p>
      <w:pPr>
        <w:pStyle w:val="ListBullet"/>
      </w:pPr>
      <w:r>
        <w:t>On deporting foreigners: "Not a chance. There's too many" (0:19–0:24).</w:t>
      </w:r>
    </w:p>
    <w:p>
      <w:pPr>
        <w:pStyle w:val="ListBullet"/>
      </w:pPr>
      <w:r>
        <w:t>"London is done. I come from Portsmouth down south — we are so close to being done as well. That's how far it's spread" (0:26–0:36).</w:t>
      </w:r>
    </w:p>
    <w:p>
      <w:pPr>
        <w:pStyle w:val="ListBullet"/>
      </w:pPr>
      <w:r>
        <w:t>"I'm a 60-year-old white English male, so I'm a racist. If I disagree with this, I'm a racist" (0:41–0:46) — the silencing mechanism in one sentence.</w:t>
      </w:r>
    </w:p>
    <w:p>
      <w:pPr>
        <w:pStyle w:val="ListBullet"/>
      </w:pPr>
      <w:r>
        <w:t>His challenge to the young women marching: go live in Palestine for two weeks, "see how you're treated... and then come back here and protest again" (0:03–0:15).</w:t>
      </w:r>
    </w:p>
    <w:p>
      <w:r>
        <w:rPr>
          <w:b/>
        </w:rPr>
        <w:t>Best moments:</w:t>
      </w:r>
    </w:p>
    <w:p>
      <w:pPr>
        <w:pStyle w:val="ListBullet"/>
      </w:pPr>
      <w:r>
        <w:t>0:50 — "I can't leave my country. Definitely not. So I'll be here till the end. My grandparents, they fought in the war. Some of them died in the war. We fought for our country... and I say I am now a racist. So I'm a white English man..."</w:t>
      </w:r>
    </w:p>
    <w:p>
      <w:r>
        <w:rPr>
          <w:b/>
        </w:rPr>
        <w:t>UK angle:</w:t>
      </w:r>
      <w:r>
        <w:t xml:space="preserve"> YES — the emotional centerpiece of the UK storyline: an ordinary native voice confirming, from the street, everything the London investigation documents (scale of migration, "racist" label as a gag, sense that the change is irreversible).</w:t>
      </w:r>
    </w:p>
    <w:p>
      <w:pPr>
        <w:pStyle w:val="Heading3"/>
      </w:pPr>
      <w:r>
        <w:t xml:space="preserve">I Asked Iranians If Trump Should Strike Iran (2026-01-10) </w:t>
      </w:r>
      <w:r>
        <w:rPr>
          <w:rFonts w:ascii="Consolas" w:hAnsi="Consolas"/>
          <w:sz w:val="20"/>
        </w:rPr>
        <w:t>4ZLqW9vRZvY</w:t>
      </w:r>
    </w:p>
    <w:p>
      <w:r>
        <w:rPr>
          <w:b/>
        </w:rPr>
        <w:t>Format:</w:t>
      </w:r>
      <w:r>
        <w:t xml:space="preserve"> street interviews / rally coverage (~26 min) at a Free Iran protest in NYC, during mass protests and a total internet blackout inside Iran.</w:t>
      </w:r>
    </w:p>
    <w:p>
      <w:r>
        <w:rPr>
          <w:b/>
        </w:rPr>
        <w:t>Story:</w:t>
      </w:r>
      <w:r>
        <w:t xml:space="preserve"> Nate interviews Iranian-Americans and exiles at a NYC Free Iran rally as the regime cuts the internet — several fear the blackout precedes mass killings. Nearly everyone he speaks to is actually FROM Iran (unlike, he notes, the Palestine/Venezuela protests), and most want Trump's pressure to continue, ranging from "support but not direct intervention" to "I hope he bombs the [sh*t] out of them." The stream is also disrupted by a serial flasher who announces on camera "I'm a paid protester" while NYPD refuses to arrest her.</w:t>
      </w:r>
    </w:p>
    <w:p>
      <w:r>
        <w:rPr>
          <w:b/>
        </w:rPr>
        <w:t>Key takeaways:</w:t>
      </w:r>
    </w:p>
    <w:p>
      <w:pPr>
        <w:pStyle w:val="ListBullet"/>
      </w:pPr>
      <w:r>
        <w:t>The blackout fear, from multiple sources: "They shut the internet down. This is the time when they start killing everybody... and there's nobody that could hear us" (0:06, repeated at 6:44); a second man: every prior shutdown preceded "mass slaughter and killing of people in the streets and arrests and hangings" (18:33). One man says his cousin's best friend was just shot in Shiraz (6:41).</w:t>
      </w:r>
    </w:p>
    <w:p>
      <w:pPr>
        <w:pStyle w:val="ListBullet"/>
      </w:pPr>
      <w:r>
        <w:t>The flasher incident (2:09–4:48, 15:54): a woman repeatedly exposes herself to get Nate's stream banned — Nate's narration: she's been arrested multiple times, exposed herself to children at a 2020 Trump rally, was once taken to a mental institution, her bio says she only takes paid work, and she's the same woman who harassed Nick Shirley. On camera she yells "I'm a paid protester." NYPD officers refuse to act ("We'll take care of it") — Nate: "This is why I have security, because the police aren't going to do anything."</w:t>
      </w:r>
    </w:p>
    <w:p>
      <w:pPr>
        <w:pStyle w:val="ListBullet"/>
      </w:pPr>
      <w:r>
        <w:t>Trump's role per interviewees: Trump posted "locked and loaded" if Iran kills protesters and "Iran is looking at freedom perhaps like never before. The USA stands ready to help" (9:58, 11:36). An exile who left at 18: this wave got so big "because Donald Trump supported the people in the streets — last time, during Woman Life Freedom four years ago, Biden did not say a word" (10:19–10:38). Estimates only 10-15% of Iranians still support the regime; hopes to bring back Pahlavi (6:20).</w:t>
      </w:r>
    </w:p>
    <w:p>
      <w:pPr>
        <w:pStyle w:val="ListBullet"/>
      </w:pPr>
      <w:r>
        <w:t>Hardest line: "Persians for Trump" shirt guy (16:08–18:13) — "I hope he bombs the [sh*t] out of them... I would love to see him destroy Khamenei"; says his shirt went viral after the Dec 9 Mount Pocono rally. Softest line: woman with "End the Islamic Republic" sign (23:54–26:38) — wants big-power support but NOT direct intervention, wants regime leaders held accountable rather than killed; also explains the regime quietly gave up hijab enforcement after Woman Life Freedom as a survival strategy, and that travelers fear being kept as exchange hostages when leaving Iran.</w:t>
      </w:r>
    </w:p>
    <w:p>
      <w:pPr>
        <w:pStyle w:val="ListBullet"/>
      </w:pPr>
      <w:r>
        <w:t>Life under the regime, first-hand: schoolkids beaten for skipping mosque (9:06); executions for free speech and practicing religion (17:42); an Iranian-Jewish woman explains "you can be a Jew, but you can't be a Zionist," Jews/Christians are second-class "people of the book," Baha'i are "basically illegal people," and recounts 10 Baha'i women hanged in Shiraz for refusing to convert, one aged 17 (20:58–21:57). A man with a bloody-smile Khamenei poster: "the slaughterer of our generations... wasting our national budgets and sending it to Palestine, to Lebanon, to all of those terrorists" (18:53–19:26).</w:t>
      </w:r>
    </w:p>
    <w:p>
      <w:pPr>
        <w:pStyle w:val="ListBullet"/>
      </w:pPr>
      <w:r>
        <w:t>Regional stakes + the left's absence: a Latin American supporter — if the regime falls, "all of the proxies will fall with it — Hamas... the Houthis" (13:17); asked why there are no keffiyehs at this protest: the regime "used the leftists" to take power in 1979, "same playbook" as Mao's cultural revolution — "there is no leftism here. This is the true Iranian people" (15:20–15:48). Nate's own observation: at Palestine and Venezuela protests you rarely meet anyone from the country — here almost everyone is Iranian (22:47).</w:t>
      </w:r>
    </w:p>
    <w:p>
      <w:r>
        <w:rPr>
          <w:b/>
        </w:rPr>
        <w:t>Best moments:</w:t>
      </w:r>
    </w:p>
    <w:p>
      <w:pPr>
        <w:pStyle w:val="ListBullet"/>
      </w:pPr>
      <w:r>
        <w:t>16:36 — "What would you like to see Trump do next right now?" / "I hope he bombs the [sh*t] out of them... I would love to see him destroy Khamenei."</w:t>
      </w:r>
    </w:p>
    <w:p>
      <w:pPr>
        <w:pStyle w:val="ListBullet"/>
      </w:pPr>
      <w:r>
        <w:t>4:21 — Flasher, on camera: "Come on, Nate. I'm a paid protester... My tits are out, babe. I'm a paid protester. I want an interview." — while police stand by.</w:t>
      </w:r>
    </w:p>
    <w:p>
      <w:pPr>
        <w:pStyle w:val="ListBullet"/>
      </w:pPr>
      <w:r>
        <w:t>6:44 — "Yesterday I heard my cousin's best friend just got shot in Shiraz. They shut the internet down. This is the time when they start killing everybody... and there's nobody that could hear us."</w:t>
      </w:r>
    </w:p>
    <w:p>
      <w:r>
        <w:rPr>
          <w:b/>
        </w:rPr>
        <w:t>UK angle:</w:t>
      </w:r>
      <w:r>
        <w:t xml:space="preserve"> no (one brief UK beat: footage of a London protester replacing the regime flag with the lion-and-sun flag, and Brits protesting the BBC for not covering Iran — usable as a cross-reference, but the video is US-focused).</w:t>
      </w:r>
    </w:p>
    <w:p>
      <w:pPr>
        <w:pStyle w:val="Heading1"/>
      </w:pPr>
      <w:r>
        <w:t>Podcast Prep — Batch 5 (7 videos, Jan 15 – Feb 23, 2026)</w:t>
      </w:r>
    </w:p>
    <w:p>
      <w:r>
        <w:t>Note on names: all spellings come from YouTube auto-captions, which garble proper nouns (e.g. "Christy Gnome" = Kristi Noem, "Rashana Ali" = Rushanara Ali). Where the intended person is obvious I use the standard spelling and note the caption variant.</w:t>
      </w:r>
    </w:p>
    <w:p>
      <w:pPr>
        <w:pStyle w:val="Heading3"/>
      </w:pPr>
      <w:r>
        <w:t xml:space="preserve">They Followed Me Home After This Protest (2026-01-15) </w:t>
      </w:r>
      <w:r>
        <w:rPr>
          <w:rFonts w:ascii="Consolas" w:hAnsi="Consolas"/>
          <w:sz w:val="20"/>
        </w:rPr>
        <w:t>1F1uhszFuXs</w:t>
      </w:r>
    </w:p>
    <w:p>
      <w:r>
        <w:rPr>
          <w:b/>
        </w:rPr>
        <w:t>Format:</w:t>
      </w:r>
      <w:r>
        <w:t xml:space="preserve"> rally coverage / street interviews with researched exposé segments</w:t>
      </w:r>
    </w:p>
    <w:p>
      <w:r>
        <w:rPr>
          <w:b/>
        </w:rPr>
        <w:t>Story:</w:t>
      </w:r>
      <w:r>
        <w:t xml:space="preserve"> Nate covers the largest anti-ICE protest in NYC, where crowds have been chanting to "hang" DHS Secretary Kristi Noem. He interviews Socialist Alternative members and other protesters, intercuts profile exposés of repeat "professional protesters" (Jay Wilson Walker, Matt, Jamie Bauer, Karen Shaw, Julie Dauer), and reads Rise and Resist's own published meeting minutes about how to handle him. The video ends with Julie Dauer and other protesters tailing Nate and his security a quarter mile out of the protest and into the park for ~10 minutes before giving up.</w:t>
      </w:r>
    </w:p>
    <w:p>
      <w:r>
        <w:rPr>
          <w:b/>
        </w:rPr>
        <w:t>Key takeaways:</w:t>
      </w:r>
    </w:p>
    <w:p>
      <w:pPr>
        <w:pStyle w:val="ListBullet"/>
      </w:pPr>
      <w:r>
        <w:t>Rise and Resist published meeting minutes online showing TWO meetings about Nate: they call him a "right-wing troll," discussed suing him vs. "starving him of oxygen," asked a lawyer ("Richard") about a doxing suit — he declined because it "fell firmly under First Amendment rights." They instruct members to wear dark glasses and masks, and dropped the kazoo tactic because chanting is "harder to get rid of in video editing software" (12:30–13:24).</w:t>
      </w:r>
    </w:p>
    <w:p>
      <w:pPr>
        <w:pStyle w:val="ListBullet"/>
      </w:pPr>
      <w:r>
        <w:t>Jay Wilson Walker — professional protester at nearly every NYC protest; president of Gays Against Guns, embedded in Rise and Resist, Hands Off; founded his own org, the Queer Liberation March; takes money via personal Venmo/PayPal handles; called Nate "Nate the Jewish Nazi"; Facebook post trashing the Yankees for memorializing Charlie Kirk, calling Kirk "a dead clansman"; posted an image of Trump's bloody severed head pulled by Miss Piggy (Nate notes threatening the president is a federal crime).</w:t>
      </w:r>
    </w:p>
    <w:p>
      <w:pPr>
        <w:pStyle w:val="ListBullet"/>
      </w:pPr>
      <w:r>
        <w:t>Jamie Bauer (Rise and Resist) — non-binary professional protester, 100+ protests, appears in a training-video series on marshaling protests, teaching that "the easiest way to block traffic is to wait till the light is red" and not to leave the street when it turns green (12:12–12:28).</w:t>
      </w:r>
    </w:p>
    <w:p>
      <w:pPr>
        <w:pStyle w:val="ListBullet"/>
      </w:pPr>
      <w:r>
        <w:t>Karen Shaw — Elon Musk reposted Nate's reporting on her one hour before this protest ("same professional protester found at 100 different protests," 16M+ views). Her bio links Soros-funded Rise and Resist; arrested twice; the group ran the NYC Tesla-takedown protest last March.</w:t>
      </w:r>
    </w:p>
    <w:p>
      <w:pPr>
        <w:pStyle w:val="ListBullet"/>
      </w:pPr>
      <w:r>
        <w:t>Socialist Alternative interviewee on assassinations: they're wrong only because they're ineffective — "they're already assassinating us and calling it lawful"; the real goal is to "shut down society to force any politicians to do what we want" (2:18–2:41).</w:t>
      </w:r>
    </w:p>
    <w:p>
      <w:pPr>
        <w:pStyle w:val="ListBullet"/>
      </w:pPr>
      <w:r>
        <w:t>A Soviet-born (Moscow, 1986) protester's sign tells ICE agents to expect "Nuremberg trial 2.0"; a woman with a Trump-as-Hitler sign (recycled from a 2015 London protest) agrees there are parallels between Alligator Alcatraz and Auschwitz (9:49–9:58).</w:t>
      </w:r>
    </w:p>
    <w:p>
      <w:r>
        <w:rPr>
          <w:b/>
        </w:rPr>
        <w:t>Best moments:</w:t>
      </w:r>
    </w:p>
    <w:p>
      <w:pPr>
        <w:pStyle w:val="ListBullet"/>
      </w:pPr>
      <w:r>
        <w:t>2:33 — Socialist Alternative: "What we really need is… a mobilization… that can actually shut down society to force any politicians to do what we want."</w:t>
      </w:r>
    </w:p>
    <w:p>
      <w:pPr>
        <w:pStyle w:val="ListBullet"/>
      </w:pPr>
      <w:r>
        <w:t>12:50 — Nate reading Rise and Resist minutes: "Inconclusive, but leaning hard towards starving him of oxygen."</w:t>
      </w:r>
    </w:p>
    <w:p>
      <w:pPr>
        <w:pStyle w:val="ListBullet"/>
      </w:pPr>
      <w:r>
        <w:t>18:14 — "Multiple paid protesters following me home right now… a quarter mile out of the protest now and she's still following us."</w:t>
      </w:r>
    </w:p>
    <w:p>
      <w:r>
        <w:rPr>
          <w:b/>
        </w:rPr>
        <w:t>UK angle:</w:t>
      </w:r>
      <w:r>
        <w:t xml:space="preserve"> no (though the Trump-Hitler sign was literally recycled from a 2015 London protest).</w:t>
      </w:r>
    </w:p>
    <w:p>
      <w:pPr>
        <w:pStyle w:val="Heading3"/>
      </w:pPr>
      <w:r>
        <w:t xml:space="preserve">Anti ICE Protestors Give me a Chilling Warning (2026-01-20) </w:t>
      </w:r>
      <w:r>
        <w:rPr>
          <w:rFonts w:ascii="Consolas" w:hAnsi="Consolas"/>
          <w:sz w:val="20"/>
        </w:rPr>
        <w:t>gtAzKQbDv2I</w:t>
      </w:r>
    </w:p>
    <w:p>
      <w:r>
        <w:rPr>
          <w:b/>
        </w:rPr>
        <w:t>Format:</w:t>
      </w:r>
      <w:r>
        <w:t xml:space="preserve"> livestreamed rally coverage / street interviews (~61 min, freezing cold)</w:t>
      </w:r>
    </w:p>
    <w:p>
      <w:r>
        <w:rPr>
          <w:b/>
        </w:rPr>
        <w:t>Story:</w:t>
      </w:r>
      <w:r>
        <w:t xml:space="preserve"> Nate livestreams from a "one year after Trump's election" anti-ICE + Free Palestine rally in NYC organized around The People's Forum. He polls protesters on the Minneapolis church-protest controversy and tells them Obama pinned a medal on Tom Homan in 2015 for deportations — visibly shaking several. He's called a "Zionist" and a fascist, told to "drop dead" on camera (the chilling warning of the title), interviews a Maoist Communist Union recruiter who can't defend Mao's famine, and closes by trolling organizers with "when is the Free Iran protest?"</w:t>
      </w:r>
    </w:p>
    <w:p>
      <w:r>
        <w:rPr>
          <w:b/>
        </w:rPr>
        <w:t>Key takeaways:</w:t>
      </w:r>
    </w:p>
    <w:p>
      <w:pPr>
        <w:pStyle w:val="ListBullet"/>
      </w:pPr>
      <w:r>
        <w:t>The Obama–Homan medal (2015, for deportations) is Nate's recurring gotcha: an anti-Homan protester calls it "nauseating" and admits she'd never heard of it; another concludes "Trump got to him" (2:53–3:48, 17:27–17:42).</w:t>
      </w:r>
    </w:p>
    <w:p>
      <w:pPr>
        <w:pStyle w:val="ListBullet"/>
      </w:pPr>
      <w:r>
        <w:t>Maoist Communist Union ("pre-party organization" building a US communist party, recruiting in unions/campuses, dues-paying membership): member Colleen, asked about Mao's famine, says "that is completely wrong… who's to really blame?" and literally asks "Can I call a comrade?" mid-interview (24:53–25:11).</w:t>
      </w:r>
    </w:p>
    <w:p>
      <w:pPr>
        <w:pStyle w:val="ListBullet"/>
      </w:pPr>
      <w:r>
        <w:t>A "racial gender equity consultant" (says she was manager of gender equity for the last two mayors of Atlanta) claims there's a "femicide… at the hands of Donald Trump," citing "the murder of Renee Good by ICE," and proposes replacing ICE with immigrants: "Let them be in charge of border patrol" (52:04, 54:43–55:04). Nate: in a year of interviews, "I've never heard anything like that in my life."</w:t>
      </w:r>
    </w:p>
    <w:p>
      <w:pPr>
        <w:pStyle w:val="ListBullet"/>
      </w:pPr>
      <w:r>
        <w:t>One protester claims Tom Homan took "$50,000 that came in a Cava bag… from undercover FBI agents" before Trump took office (16:40–17:03).</w:t>
      </w:r>
    </w:p>
    <w:p>
      <w:pPr>
        <w:pStyle w:val="ListBullet"/>
      </w:pPr>
      <w:r>
        <w:t>Organized suppression on display: a masked man who called Nate a "filthy Zionist" sends a friend to fake an emergency ("someone's looking for us right now") to pull an interviewee away (31:54–33:15); PSL's Veronica is back after months off following Nate's earlier exposé.</w:t>
      </w:r>
    </w:p>
    <w:p>
      <w:pPr>
        <w:pStyle w:val="ListBullet"/>
      </w:pPr>
      <w:r>
        <w:t>The Free Iran bit: nobody at the People's Forum-organized rally can say when a "Free Iran" protest is; one admits it's "rage bait" — Nate: "I'm not accusing, I'm wondering when it is" (58:34–60:07). Rally speakers explicitly rail that "Democrats want to give [ICE] more money" (Cory Booker) and that "we have the power to shut down this whole system."</w:t>
      </w:r>
    </w:p>
    <w:p>
      <w:r>
        <w:rPr>
          <w:b/>
        </w:rPr>
        <w:t>Best moments:</w:t>
      </w:r>
    </w:p>
    <w:p>
      <w:pPr>
        <w:pStyle w:val="ListBullet"/>
      </w:pPr>
      <w:r>
        <w:t>34:44 — "Maybe if you drop dead, that'd be good." / Nate: "I asked how I'm a fascist and you told me to drop dead. So far you're coming out as a fascist."</w:t>
      </w:r>
    </w:p>
    <w:p>
      <w:pPr>
        <w:pStyle w:val="ListBullet"/>
      </w:pPr>
      <w:r>
        <w:t>25:09 — Maoist recruiter on the famine question: "Can I call a comrade?"</w:t>
      </w:r>
    </w:p>
    <w:p>
      <w:pPr>
        <w:pStyle w:val="ListBullet"/>
      </w:pPr>
      <w:r>
        <w:t>54:55 — "Let immigrants be in charge. Let them be in charge of border patrol."</w:t>
      </w:r>
    </w:p>
    <w:p>
      <w:r>
        <w:rPr>
          <w:b/>
        </w:rPr>
        <w:t>UK angle:</w:t>
      </w:r>
      <w:r>
        <w:t xml:space="preserve"> no.</w:t>
      </w:r>
    </w:p>
    <w:p>
      <w:pPr>
        <w:pStyle w:val="Heading3"/>
      </w:pPr>
      <w:r>
        <w:t xml:space="preserve">I Exposed the Rise of Sharia Law in the UK (2026-01-26) </w:t>
      </w:r>
      <w:r>
        <w:rPr>
          <w:rFonts w:ascii="Consolas" w:hAnsi="Consolas"/>
          <w:sz w:val="20"/>
        </w:rPr>
        <w:t>y86-AHzzDRw</w:t>
      </w:r>
    </w:p>
    <w:p>
      <w:r>
        <w:rPr>
          <w:b/>
        </w:rPr>
        <w:t>Format:</w:t>
      </w:r>
      <w:r>
        <w:t xml:space="preserve"> documentary investigation / street interviews (Bethnal Green, Tower Hamlets, London)</w:t>
      </w:r>
    </w:p>
    <w:p>
      <w:r>
        <w:rPr>
          <w:b/>
        </w:rPr>
        <w:t>Story:</w:t>
      </w:r>
      <w:r>
        <w:t xml:space="preserve"> Nate works from the outskirts of Bethnal Green into its center, interviewing Muslim residents, local English working-class holdouts, and intercutting clips from a British commentator (referred to as "Tommy" — Tommy Robinson; Nate's full sit-down with him is promoted at the end of the Rome episode). He documents mosques, Islamic schools, welfare dependency, and non-English-speaking citizens, and residents confirm on camera that informal Sharia courts already operate "on the down low." Ends with a Charlie Kirk speech clip ("posted a day before he was taken from us") about Islamism + Marxism targeting the West.</w:t>
      </w:r>
    </w:p>
    <w:p>
      <w:r>
        <w:rPr>
          <w:b/>
        </w:rPr>
        <w:t>Key takeaways (be thorough — UK storyline):</w:t>
      </w:r>
    </w:p>
    <w:p>
      <w:pPr>
        <w:pStyle w:val="ListBullet"/>
      </w:pPr>
      <w:r>
        <w:rPr>
          <w:b/>
        </w:rPr>
        <w:t>Politicians:</w:t>
      </w:r>
      <w:r>
        <w:t xml:space="preserve"> Sadiq Khan (London mayor) — Nate cites violent crime up 40% and more than 1 in 20 homeless in parts of London while a niqab-wearing resident calls him "fantastic"; Tommy calls it "Muslim vote bank politics" and warns US swing states are next (3:48–4:21, 6:36–6:52). Rushanara Ali (caption "Rashana Ali") — Bethnal Green MP and until Aug 2025 the UK homelessness minister; resigned after evicting four tenants from her East London property "to sell it," then relisting weeks later at roughly £700/month more rent (4:21–4:57). Lutfur Rahman — Tower Hamlets mayor found guilty of election fraud and banned from politics, yet returned as mayor in 2022 under his Aspire party (4:57–5:15).</w:t>
      </w:r>
    </w:p>
    <w:p>
      <w:pPr>
        <w:pStyle w:val="ListBullet"/>
      </w:pPr>
      <w:r>
        <w:rPr>
          <w:b/>
        </w:rPr>
        <w:t>Citizenship/assimilation:</w:t>
      </w:r>
      <w:r>
        <w:t xml:space="preserve"> a Bengali man in the UK since 2003 — a voting citizen — cannot hold a conversation in English; "everybody around here speaks Bengali" (5:26–6:27). Tommy: they hold dual Bangladeshi/British passports, and this is the bloc power at just 6% Muslim population.</w:t>
      </w:r>
    </w:p>
    <w:p>
      <w:pPr>
        <w:pStyle w:val="ListBullet"/>
      </w:pPr>
      <w:r>
        <w:rPr>
          <w:b/>
        </w:rPr>
        <w:t>Mosque money:</w:t>
      </w:r>
      <w:r>
        <w:t xml:space="preserve"> Baitul Aman Mosque (caption "Bital Aman") fundraised since 2014 for a £165,000 front-remodel (individual donations up to £4,300), appeals quietly stopped in 2023 with the front unchanged; it also got 2020 government grants of £10,000+. In 2024 British taxpayers paid over £30 million to mosques for "protective security." Per the UK Charity Commission the mosque has nine trustees — all men (7:01–8:04).</w:t>
      </w:r>
    </w:p>
    <w:p>
      <w:pPr>
        <w:pStyle w:val="ListBullet"/>
      </w:pPr>
      <w:r>
        <w:rPr>
          <w:b/>
        </w:rPr>
        <w:t>Schools:</w:t>
      </w:r>
      <w:r>
        <w:t xml:space="preserve"> Darul Hadis Latifiah Islamic boys' school (Bethnal Green) — rated inadequate by Ofsted (via The Standard): safeguarding failures, a book on "how women should behave," mouse droppings and sharp metal objects in the bathroom, and a bathroom camera whose footage was visible from reception; pupils "not prepared for life in modern Britain," some missing school 3 weeks at a time (8:55–9:32). Students on camera: "we read the Quran" at school. A local says state-school kids are taken to mosques from age six under the national curriculum — girls must cover arms, no ham/pork in lunchboxes that day, parents asked to pay £2 (10:15–10:37). Nearby: Bangabandhu Primary School, named after Bangladesh's founder, who abolished multi-party democracy and presided over a famine that killed 1.5M+ (10:37–11:07).</w:t>
      </w:r>
    </w:p>
    <w:p>
      <w:pPr>
        <w:pStyle w:val="ListBullet"/>
      </w:pPr>
      <w:r>
        <w:rPr>
          <w:b/>
        </w:rPr>
        <w:t>Sharia courts &amp; extremism:</w:t>
      </w:r>
      <w:r>
        <w:t xml:space="preserve"> local man: "It's already here… It's known that they have their own courts… it's all kept on the down low… been going on for years" (19:08–19:40). A Muslim man near the mosque: "wherever Muslim goes we stick to our Sharia laws" (12:27) — Nate contrasts this with a woman claiming Sharia wouldn't come. Tommy's statistic: in one 3-year period, four times as many British Muslims went to fight for ISIS as joined the British military in 60 years (13:43–14:02). Bethnal Green ISIS history: Feb 2015, schoolgirls Shamima Begum, Amira Abase and Kadiza Sultana flew to Turkey and crossed into Syria to join ISIS; separately Mohammed Chowdhury, 24, British citizen of Bangladeshi origin, was convicted of terrorism offenses after trying to acquire a grenade (14:07–14:36).</w:t>
      </w:r>
    </w:p>
    <w:p>
      <w:pPr>
        <w:pStyle w:val="ListBullet"/>
      </w:pPr>
      <w:r>
        <w:rPr>
          <w:b/>
        </w:rPr>
        <w:t>Crime &amp; double standards:</w:t>
      </w:r>
      <w:r>
        <w:t xml:space="preserve"> official policing dashboard for Bethnal Green East, Nov 2025 — top reported crime is violence and sexual offences, 91 incidents (14:36–14:47). The Met banned the "Walk with Jesus" march, yet officers arrested a man at his Bethnal Green home late at night — in front of his wife with stage-4 cancer — for a video pointing at Palestine flags; meanwhile "death to the IDF" chants go unpoliced (14:55–15:39).</w:t>
      </w:r>
    </w:p>
    <w:p>
      <w:pPr>
        <w:pStyle w:val="ListBullet"/>
      </w:pPr>
      <w:r>
        <w:rPr>
          <w:b/>
        </w:rPr>
        <w:t>Welfare &amp; immigration scale:</w:t>
      </w:r>
      <w:r>
        <w:t xml:space="preserve"> woman in a niqab, in the UK 6 years, confirms government housing and food support the entire time (16:22–16:39). A Cockney local: it's not the boats (~30,000/yr) but LEGAL immigration — "over a million people a year"; Tony Blair in 1997 wanted to "rub the right's nose in it"; MPs pocket £60–70k pensions; Britain lacks "anyone like President Trump" (17:52–20:41).</w:t>
      </w:r>
    </w:p>
    <w:p>
      <w:r>
        <w:rPr>
          <w:b/>
        </w:rPr>
        <w:t>Best moments:</w:t>
      </w:r>
    </w:p>
    <w:p>
      <w:pPr>
        <w:pStyle w:val="ListBullet"/>
      </w:pPr>
      <w:r>
        <w:t>19:10 — Nate: "Are you worried that Sharia law could be implemented?" Local: "It's already here… they have their own courts… it's all kept on the down low."</w:t>
      </w:r>
    </w:p>
    <w:p>
      <w:pPr>
        <w:pStyle w:val="ListBullet"/>
      </w:pPr>
      <w:r>
        <w:t>12:27 — Muslim resident: "Wherever Muslim goes, we stick to our Sharia laws." Nate: "They're literally warning you of what is to come."</w:t>
      </w:r>
    </w:p>
    <w:p>
      <w:pPr>
        <w:pStyle w:val="ListBullet"/>
      </w:pPr>
      <w:r>
        <w:t>21:09 — Local's warning to America: "Don't think this is a million miles away. It's coming to you… You're all 5–10 years behind us."</w:t>
      </w:r>
    </w:p>
    <w:p>
      <w:r>
        <w:rPr>
          <w:b/>
        </w:rPr>
        <w:t>UK angle:</w:t>
      </w:r>
      <w:r>
        <w:t xml:space="preserve"> yes — this is the anchor episode of the UK storyline: names (Khan, Rushanara Ali, Lutfur Rahman, Shamima Begum trio), institutions (Ofsted, Charity Commission, Met Police), money (£165k mosque appeal, £30M mosque security, £10k grants), and on-camera confirmation of underground Sharia courts, all framed as a 5–10-year preview of the US.</w:t>
      </w:r>
    </w:p>
    <w:p>
      <w:pPr>
        <w:pStyle w:val="Heading3"/>
      </w:pPr>
      <w:r>
        <w:t xml:space="preserve">Are "Pro-Venezuela" protesters paid? (2026-01-29) </w:t>
      </w:r>
      <w:r>
        <w:rPr>
          <w:rFonts w:ascii="Consolas" w:hAnsi="Consolas"/>
          <w:sz w:val="20"/>
        </w:rPr>
        <w:t>67_hxrMaWpE</w:t>
      </w:r>
    </w:p>
    <w:p>
      <w:r>
        <w:rPr>
          <w:b/>
        </w:rPr>
        <w:t>Format:</w:t>
      </w:r>
      <w:r>
        <w:t xml:space="preserve"> short-form rally coverage (YouTube Short, ~35 sec)</w:t>
      </w:r>
    </w:p>
    <w:p>
      <w:r>
        <w:rPr>
          <w:b/>
        </w:rPr>
        <w:t>Story:</w:t>
      </w:r>
      <w:r>
        <w:t xml:space="preserve"> At a pro-Venezuela protest, Nate asks a bystander what he thinks; the man argues the protest is professionally organized and paid for, while actual Venezuelans (heard chanting "Very happy!") celebrate what's happening to the regime.</w:t>
      </w:r>
    </w:p>
    <w:p>
      <w:r>
        <w:rPr>
          <w:b/>
        </w:rPr>
        <w:t>Key takeaways:</w:t>
      </w:r>
    </w:p>
    <w:p>
      <w:pPr>
        <w:pStyle w:val="ListBullet"/>
      </w:pPr>
      <w:r>
        <w:t>Interviewee: protest materialized in under 24 hours with hundreds of printed signs — "it's almost like they have a print shop in the back of their People's Forum over here down in the city" (0:02–0:12). The People's Forum is the same org behind the anti-ICE rallies in Nate's other videos.</w:t>
      </w:r>
    </w:p>
    <w:p>
      <w:pPr>
        <w:pStyle w:val="ListBullet"/>
      </w:pPr>
      <w:r>
        <w:t>His framing: Venezuelans are glad to be rid of socialism/communism, "but the people who are actual socialists and communists are here in America protesting" (0:30).</w:t>
      </w:r>
    </w:p>
    <w:p>
      <w:r>
        <w:rPr>
          <w:b/>
        </w:rPr>
        <w:t>Best moments:</w:t>
      </w:r>
    </w:p>
    <w:p>
      <w:pPr>
        <w:pStyle w:val="ListBullet"/>
      </w:pPr>
      <w:r>
        <w:t>0:04 — "It's less than even 24 hours. They got hundreds of signs made… almost like they have a print shop in the back of their People's Forum."</w:t>
      </w:r>
    </w:p>
    <w:p>
      <w:r>
        <w:rPr>
          <w:b/>
        </w:rPr>
        <w:t>UK angle:</w:t>
      </w:r>
      <w:r>
        <w:t xml:space="preserve"> no.</w:t>
      </w:r>
    </w:p>
    <w:p>
      <w:pPr>
        <w:pStyle w:val="Heading3"/>
      </w:pPr>
      <w:r>
        <w:t xml:space="preserve">I Caught Him Paying Protestors (2026-02-03) </w:t>
      </w:r>
      <w:r>
        <w:rPr>
          <w:rFonts w:ascii="Consolas" w:hAnsi="Consolas"/>
          <w:sz w:val="20"/>
        </w:rPr>
        <w:t>UBGQ2IlYzYY</w:t>
      </w:r>
    </w:p>
    <w:p>
      <w:r>
        <w:rPr>
          <w:b/>
        </w:rPr>
        <w:t>Format:</w:t>
      </w:r>
      <w:r>
        <w:t xml:space="preserve"> rally coverage / documented exposé of paid-protest infrastructure</w:t>
      </w:r>
    </w:p>
    <w:p>
      <w:r>
        <w:rPr>
          <w:b/>
        </w:rPr>
        <w:t>Story:</w:t>
      </w:r>
      <w:r>
        <w:t xml:space="preserve"> At a DSA "Tax the Rich" rally in NYC (for universal childcare, in "Mamdani's New York"), Nate is tracked in a DSA Signal group chat and stonewalled by press liaisons, but catches Naftali Aaron Cray — a man whose actual LinkedIn job is hiring paid protesters for the org Get Free. He traces Get Free's money through ActBlue to Soros-funded networks, profiles DSA operatives (Google engineer Tim Traversy, photographer Faraz Ansari, Martina Crane), and lands a jaw-dropping interview with an NYC public-school teacher who wants to make it illegal for businesses to leave the city.</w:t>
      </w:r>
    </w:p>
    <w:p>
      <w:r>
        <w:rPr>
          <w:b/>
        </w:rPr>
        <w:t>Key takeaways:</w:t>
      </w:r>
    </w:p>
    <w:p>
      <w:pPr>
        <w:pStyle w:val="ListBullet"/>
      </w:pPr>
      <w:r>
        <w:t>The receipts on paid protesting: Get Free's posting for "part-time mobilization support contractor" — 4+ years' experience "leading direct action… demonstrations, protests, and civil disobedience" — pays $3,500–$4,200/month for ~20 hrs/week; a linked 9-week "pod organizer" contract pays $3,400 in biweekly stipends; recruiting in Chicago, the Bay Area and Baltimore for teams "deployed on demand." Naftali Aaron Cray posts these openly on LinkedIn while Get Free calls itself "grassroots" (4:30–6:23).</w:t>
      </w:r>
    </w:p>
    <w:p>
      <w:pPr>
        <w:pStyle w:val="ListBullet"/>
      </w:pPr>
      <w:r>
        <w:t>Money trail: Get Free donations run through ActBlue, which is under DOJ investigation for foreign contributions; ActBlue has funneled billions to activist groups including Indivisible Twin Cities (organizing anti-ICE resistance in Minneapolis); Indivisible has been caught paying protesters and received $7.6M+ from George Soros's Open Society Foundations (7:05–7:28). Get Free lead Nicole Carty credits the George Floyd protests with winning Biden 2020.</w:t>
      </w:r>
    </w:p>
    <w:p>
      <w:pPr>
        <w:pStyle w:val="ListBullet"/>
      </w:pPr>
      <w:r>
        <w:t>Surveillance of press: Nate shows a photo of himself taken by the DSA press liaison and posted in their Signal chat ("they're talking to us right now"); on camera she denies any group chat exists (0:58–2:13). Another organizer says Nate is refused because "you've doxxed some people in the past" (2:59).</w:t>
      </w:r>
    </w:p>
    <w:p>
      <w:pPr>
        <w:pStyle w:val="ListBullet"/>
      </w:pPr>
      <w:r>
        <w:t>Martina Crane deleted her social media after Nate exposed her spreadsheet network helping illegal immigrants evade ICE — he screen-recorded it all for the upcoming "Friedman Files" website; her linktree still routes to an LGBTQ immigrant legal hotline run by the National Immigrant Justice Center, which per its 990s received $2.6M in federal grants in one year (7:38–8:46).</w:t>
      </w:r>
    </w:p>
    <w:p>
      <w:pPr>
        <w:pStyle w:val="ListBullet"/>
      </w:pPr>
      <w:r>
        <w:t>Tim Traversy — Google software engineer and DSA field lead for Zohran Mamdani, on record that his goal is making every DSA chapter capable of "running two to three Zohrans a year" against establishment Democrats; DSA used Palestine to recruit thousands (10:14–10:45). Kathy Hochul gets booed by this same crowd despite endorsing Mamdani and lighting the World Trade Center green for NYC's first Muslim Heritage Month.</w:t>
      </w:r>
    </w:p>
    <w:p>
      <w:pPr>
        <w:pStyle w:val="ListBullet"/>
      </w:pPr>
      <w:r>
        <w:t>The interview: Charles Barry, Socialist Alternative — and an NYC public-school teacher — says if millionaires flee taxes "we should take their business and run it… ourselves," and "we'd also make it illegal for them to actually leave… we would fine them to hell" (18:20–18:54).</w:t>
      </w:r>
    </w:p>
    <w:p>
      <w:r>
        <w:rPr>
          <w:b/>
        </w:rPr>
        <w:t>Best moments:</w:t>
      </w:r>
    </w:p>
    <w:p>
      <w:pPr>
        <w:pStyle w:val="ListBullet"/>
      </w:pPr>
      <w:r>
        <w:t>18:43 — Charles Barry: "We'd also make it illegal for them to leave… fine them to hell if they're going to try to abandon their property here." Nate: "…one of the craziest things I've ever heard in hundreds of street interviews — and he's a teacher for New York public schools."</w:t>
      </w:r>
    </w:p>
    <w:p>
      <w:pPr>
        <w:pStyle w:val="ListBullet"/>
      </w:pPr>
      <w:r>
        <w:t>2:03 — Nate to the press liaison: "You going to notify the group chat that I'm here?" — "I don't know what group chat you're referring to." (He has the screenshot.)</w:t>
      </w:r>
    </w:p>
    <w:p>
      <w:pPr>
        <w:pStyle w:val="ListBullet"/>
      </w:pPr>
      <w:r>
        <w:t>4:42 — "Get Free is hiring for 'part-time mobilization support contractor.' That just means paid protester… $3,500 to $4,200 a month."</w:t>
      </w:r>
    </w:p>
    <w:p>
      <w:r>
        <w:rPr>
          <w:b/>
        </w:rPr>
        <w:t>UK angle:</w:t>
      </w:r>
      <w:r>
        <w:t xml:space="preserve"> no (video closes by plugging the UK Sharia episode: "London is no longer London").</w:t>
      </w:r>
    </w:p>
    <w:p>
      <w:pPr>
        <w:pStyle w:val="Heading3"/>
      </w:pPr>
      <w:r>
        <w:t xml:space="preserve">Inside Rome's Dangerous Migrant Crisis (2026-02-19) </w:t>
      </w:r>
      <w:r>
        <w:rPr>
          <w:rFonts w:ascii="Consolas" w:hAnsi="Consolas"/>
          <w:sz w:val="20"/>
        </w:rPr>
        <w:t>-eV5Z9R7WG8</w:t>
      </w:r>
    </w:p>
    <w:p>
      <w:r>
        <w:rPr>
          <w:b/>
        </w:rPr>
        <w:t>Format:</w:t>
      </w:r>
      <w:r>
        <w:t xml:space="preserve"> feature-length documentary investigation (~71 min, Rome + Florence)</w:t>
      </w:r>
    </w:p>
    <w:p>
      <w:r>
        <w:rPr>
          <w:b/>
        </w:rPr>
        <w:t>Story:</w:t>
      </w:r>
      <w:r>
        <w:t xml:space="preserve"> With Italian creators Simone (rendered "Simone Carabella" in captions) and journalist Vanessa, Nate tours migrant-controlled zones of Rome — a landmark park (captioned "Piazza Pepe"), the Esquilino market, and the Islamified Tor Pignattara district — interviewing drug dealers, migrants and the "CAF" document offices that process them. He then goes to Florence with "Firenze Pickpocket" into a no-go park, films a boatload of fresh arrivals by the train station, and sits down with Italian commentators Lorenzo and Vanessa on why the state can't act.</w:t>
      </w:r>
    </w:p>
    <w:p>
      <w:r>
        <w:rPr>
          <w:b/>
        </w:rPr>
        <w:t>Key takeaways:</w:t>
      </w:r>
    </w:p>
    <w:p>
      <w:pPr>
        <w:pStyle w:val="ListBullet"/>
      </w:pPr>
      <w:r>
        <w:t>On-camera admission: a Tunisian dealer in the Rome park says he made €8,000 in two days selling cocaine, heroin and marijuana, will "never" work legally, served 6 years in Tunisia and 9 months in Italy — and shows his release order (freeze-framed: "Reyes Scander, born in Tunisia"), released the day before instead of deported. He entered by boat and holds "special protection" status for mental illness, with taxpayer-funded medicine, while his family remains safely in Tunisia (4:37–8:28).</w:t>
      </w:r>
    </w:p>
    <w:p>
      <w:pPr>
        <w:pStyle w:val="ListBullet"/>
      </w:pPr>
      <w:r>
        <w:t>Vanessa: leftist "social center" Italians shield the dealers (phones, cigarettes, money, food, alcohol — taxpayer-funded) and bring them back every time police clear the park; carabinieri who defended themselves ended up prosecuted while their colleague died (8:54–19:03). She cites roughly two rapes a week in Rome, frequently by Nigerian/Muslim migrants — a 16-year-old girl, a 72-year-old woman — and shows CNN headlining a migrant gang rape of a 13-year-old as "fodder for an ascendant far right," burying the crime in the description (15:21–17:03).</w:t>
      </w:r>
    </w:p>
    <w:p>
      <w:pPr>
        <w:pStyle w:val="ListBullet"/>
      </w:pPr>
      <w:r>
        <w:t>Tor Pignattara: a Bangladeshi-run CAF/travel agency processes migrant documents — legal or illegal, with a government-provided lawyer — and its owner tells Nate "every Muslim follows the Sharia law," then stonewalls ("I don't understand") on apostasy killings and child marriage. Nate: "Ask yourself if this is the person you'd want responsible for processing asylum requests" (38:14–50:38). At the Esquilino market a Muslim man endorses hand-amputation for theft — "Yeah, of course" — and says they'd love the call to prayer in Italy: "they got London" (22:50–24:35).</w:t>
      </w:r>
    </w:p>
    <w:p>
      <w:pPr>
        <w:pStyle w:val="ListBullet"/>
      </w:pPr>
      <w:r>
        <w:t>Florence: the Cascine-area park 10 minutes from the center is a no-go zone; a migrant tells Nate "I respect for enemy… animal"; a Gambian migrant confirms the government gave him a home and money on arrival — "Of course. Of course. Yes. Yes." — and is still supported now (52:00–56:52). Twenty feet from Florence's main station, Nate films 41 people from South Sudan/Sudan/Senegal who had just arrived by boat (63:45–65:04).</w:t>
      </w:r>
    </w:p>
    <w:p>
      <w:pPr>
        <w:pStyle w:val="ListBullet"/>
      </w:pPr>
      <w:r>
        <w:t>Lorenzo: a 15-year-old was stabbed in Milan days earlier for his jacket; the Munich Christmas-market attacker was an Afghan migrant who transited Italy illegally; Poland and Hungary eat EU fines rather than accept migrants and Poland is the safest country in Europe; Rome's Ponte Sisto bridge robberies hit American students every semester; the Muslim Brotherhood is banned as terrorist in Middle Eastern countries yet operates across Europe through charity networks (57:52–63:35). Vanessa adds Milan cancelled New Year's celebrations after last year's mass sexual assaults in Piazza Duomo, while Mayor Sala blames "fascists" (65:18–66:30).</w:t>
      </w:r>
    </w:p>
    <w:p>
      <w:pPr>
        <w:pStyle w:val="ListBullet"/>
      </w:pPr>
      <w:r>
        <w:t>Nate's verdict: Meloni has deployed the military to the borders (Kalshi gives only 9% she's out by 2027) and Italy "has a chance to survive," unlike the UK — while Rome's mayor buys hundreds of homes for affordable housing including for illegal immigrants. Tommy Robinson interview plugged: he "just became an official target of ISIS" but will hold his May 16 parade (69:59–70:45).</w:t>
      </w:r>
    </w:p>
    <w:p>
      <w:r>
        <w:rPr>
          <w:b/>
        </w:rPr>
        <w:t>Best moments:</w:t>
      </w:r>
    </w:p>
    <w:p>
      <w:pPr>
        <w:pStyle w:val="ListBullet"/>
      </w:pPr>
      <w:r>
        <w:t>5:02 — Nate to the dealer: "€8,000 in two days… congratulations." Followed by "Do you want to work a job that is legal in Italy?" — "Never."</w:t>
      </w:r>
    </w:p>
    <w:p>
      <w:pPr>
        <w:pStyle w:val="ListBullet"/>
      </w:pPr>
      <w:r>
        <w:t>56:46 — cold-open quote: "When you arrived to Italy, did the government give you a home and money?" — "Of course. Of course. Of course. Yes. Yes. Yes."</w:t>
      </w:r>
    </w:p>
    <w:p>
      <w:pPr>
        <w:pStyle w:val="ListBullet"/>
      </w:pPr>
      <w:r>
        <w:t>48:03 — CAF/travel agent: "Every Muslim follows the Sharia law." (Nate: "Almost exactly what we heard in London.")</w:t>
      </w:r>
    </w:p>
    <w:p>
      <w:r>
        <w:rPr>
          <w:b/>
        </w:rPr>
        <w:t>UK angle:</w:t>
      </w:r>
      <w:r>
        <w:t xml:space="preserve"> yes — explicit comparison thread: the market man cites London's call to prayer; the Sharia admissions mirror the Bethnal Green interview verbatim; Lorenzo warns Italy will "get like London — where the mayor is a Muslim… the most common name for newborn babies is Muhammad"; Nate concludes the UK has "much less of a chance at survival" than Italy and plugs the Tommy Robinson interview.</w:t>
      </w:r>
    </w:p>
    <w:p>
      <w:pPr>
        <w:pStyle w:val="Heading3"/>
      </w:pPr>
      <w:r>
        <w:t xml:space="preserve">I Exposed the Islamic Takeover of NYC (2026-02-23) </w:t>
      </w:r>
      <w:r>
        <w:rPr>
          <w:rFonts w:ascii="Consolas" w:hAnsi="Consolas"/>
          <w:sz w:val="20"/>
        </w:rPr>
        <w:t>TpqieA6p-Uc</w:t>
      </w:r>
    </w:p>
    <w:p>
      <w:r>
        <w:rPr>
          <w:b/>
        </w:rPr>
        <w:t>Format:</w:t>
      </w:r>
      <w:r>
        <w:t xml:space="preserve"> documentary investigation / street interviews (Times Square Ramadan event + Little Palestine, Bay Ridge)</w:t>
      </w:r>
    </w:p>
    <w:p>
      <w:r>
        <w:rPr>
          <w:b/>
        </w:rPr>
        <w:t>Story:</w:t>
      </w:r>
      <w:r>
        <w:t xml:space="preserve"> Nate covers the annual Ramadan Tarawih prayer event in Times Square — where a speaker shouts "Let them know that we are taking over New York City" and two Americans take the shahada on a loudspeaker — pressing the organizer's brother on the Quran's wife-beating verse. He then walks Bay Ridge's "Little Palestine," where interview attempts fail because almost nobody speaks English, and ties it together with Mamdani clips and Kalshi odds to argue leftism is ushering Islam into the West.</w:t>
      </w:r>
    </w:p>
    <w:p>
      <w:r>
        <w:rPr>
          <w:b/>
        </w:rPr>
        <w:t>Key takeaways:</w:t>
      </w:r>
    </w:p>
    <w:p>
      <w:pPr>
        <w:pStyle w:val="ListBullet"/>
      </w:pPr>
      <w:r>
        <w:t>0:16 — event loudspeaker: "LET THEM KNOW THAT WE ARE TAKING OVER NEW YORK CITY." The organizer's brother frames the Times Square event as annual Ramadan outreach ("to show people what Islam really is about").</w:t>
      </w:r>
    </w:p>
    <w:p>
      <w:pPr>
        <w:pStyle w:val="ListBullet"/>
      </w:pPr>
      <w:r>
        <w:t>The wife-beating exchange: pressed on Quran 4:34, the organizer's brother admits striking is the "third course of action" — admonish, leave them in bed, strike — and Nate cuts to a preacher in an NYC mosque teaching exactly those three steps, noting "the messaging you just heard is going through hundreds of mosques a day in New York City" (1:55–4:06).</w:t>
      </w:r>
    </w:p>
    <w:p>
      <w:pPr>
        <w:pStyle w:val="ListBullet"/>
      </w:pPr>
      <w:r>
        <w:t>Two Americans convert to Islam live in Times Square, repeating the shahada line by line (12:48–13:20). Nate: "It takes 2 minutes to convert to Islam and you're killed if you leave it."</w:t>
      </w:r>
    </w:p>
    <w:p>
      <w:pPr>
        <w:pStyle w:val="ListBullet"/>
      </w:pPr>
      <w:r>
        <w:t>Little Palestine (Bay Ridge, Brooklyn): street after street answers "Only Arabic" — Nate can barely find an English speaker; storefronts, a law office, hijab shops and "Nablus Sweets" all in Arabic; a restaurant is closed at 12:08 pm for Ramadan; Islamic Society of Bay Ridge (23:29–24:50). A Muslim attendee also boasts: "We own the buildings. We have the permits. What are they going to do?" and points out many NYPD cops on scene are Muslim ("read their names, Muhammad") (6:32–6:56).</w:t>
      </w:r>
    </w:p>
    <w:p>
      <w:pPr>
        <w:pStyle w:val="ListBullet"/>
      </w:pPr>
      <w:r>
        <w:t>Mamdani material: clip of the mayor calling Islam "a religion built upon a narrative of migration," quoting the hijra and Surah An-Nahl; a Little Palestine voter's top ask is more government Ramadan/Muslim events; a Midtown voter, after learning Kalshi puts Mamdani's odds of delivering at 20% (millionaire tax by 2027), 13% ($30 minimum wage) and 18% (corporate tax hike), says he'd STILL vote for a second term — Nate: "leftism is what ushered in Islam into the West" (13:36–17:18).</w:t>
      </w:r>
    </w:p>
    <w:p>
      <w:pPr>
        <w:pStyle w:val="ListBullet"/>
      </w:pPr>
      <w:r>
        <w:t>A 68-year-old Jewish counter-protester with 18 orange balloons (for the murdered redhead babies): her birthday party at a Druze restaurant collapsed last year when "the bodies were returned in coffins on my birthday"; she warns there are Muslim Brotherhood and possibly Hamas cells in New York (21:52–23:19). Christian counter-protesters say the event pushed them steadily away from the plaza despite public space.</w:t>
      </w:r>
    </w:p>
    <w:p>
      <w:pPr>
        <w:pStyle w:val="ListBullet"/>
      </w:pPr>
      <w:r>
        <w:t>Closing thesis via The Prestige: the "impossible" is simple — "open borders, walking through them, having more children, and then voting for Muslim candidates" (25:20–25:29).</w:t>
      </w:r>
    </w:p>
    <w:p>
      <w:r>
        <w:rPr>
          <w:b/>
        </w:rPr>
        <w:t>Best moments:</w:t>
      </w:r>
    </w:p>
    <w:p>
      <w:pPr>
        <w:pStyle w:val="ListBullet"/>
      </w:pPr>
      <w:r>
        <w:t>0:16 — "LET THEM KNOW THAT WE ARE TAKING OVER NEW YORK CITY."</w:t>
      </w:r>
    </w:p>
    <w:p>
      <w:pPr>
        <w:pStyle w:val="ListBullet"/>
      </w:pPr>
      <w:r>
        <w:t>3:51 — NYC mosque preacher: "The first step is you admonish them… you leave them in bed… the third thing is you strike them."</w:t>
      </w:r>
    </w:p>
    <w:p>
      <w:pPr>
        <w:pStyle w:val="ListBullet"/>
      </w:pPr>
      <w:r>
        <w:t>6:35 — "We own the buildings. We have the permits. What are they going to do?"</w:t>
      </w:r>
    </w:p>
    <w:p>
      <w:r>
        <w:rPr>
          <w:b/>
        </w:rPr>
        <w:t>UK angle:</w:t>
      </w:r>
      <w:r>
        <w:t xml:space="preserve"> yes — Nate explicitly imports the UK framework: he tells interviewees "I just went to the UK… a lot of them said they do want Sharia law," and frames NYC (non-English-speaking enclaves, closed Ramadan storefronts, bloc voting for a Muslim mayor) as America's Bethnal Green moment.</w:t>
      </w:r>
    </w:p>
    <w:p>
      <w:r>
        <w:t>Note on names: YouTube auto-captions garble proper nouns. Where the real spelling is well-established it is used here (e.g. captions render "Roy Neville Singum" = Neville Roy Singham, "Monalo de Santos" = Manolo De Los Santos, "Lyan Foolhan" = Layan Fuleihan, "Ipal Mali" = Ibtihal Malley, "Koshi/Ky" = Kalshi, "Harana" = HRANA, "Mam Donnie/Mandani" = Mamdani). Less certain spellings are flagged in place.</w:t>
      </w:r>
    </w:p>
    <w:p>
      <w:pPr>
        <w:pStyle w:val="Heading3"/>
      </w:pPr>
      <w:r>
        <w:t xml:space="preserve">Full Stream: Hands Off Iran Protest in NYC (2026-02-28) </w:t>
      </w:r>
      <w:r>
        <w:rPr>
          <w:rFonts w:ascii="Consolas" w:hAnsi="Consolas"/>
          <w:sz w:val="20"/>
        </w:rPr>
        <w:t>mHgF_Mj_Mvg</w:t>
      </w:r>
    </w:p>
    <w:p>
      <w:r>
        <w:rPr>
          <w:b/>
        </w:rPr>
        <w:t>Format:</w:t>
      </w:r>
      <w:r>
        <w:t xml:space="preserve"> livestream (raw, ~93 min rally coverage — sampled, not fully read)</w:t>
      </w:r>
    </w:p>
    <w:p>
      <w:r>
        <w:rPr>
          <w:b/>
        </w:rPr>
        <w:t>Story:</w:t>
      </w:r>
      <w:r>
        <w:t xml:space="preserve"> Raw livestream from the "Hands Off Iran" protest in NYC, held the day after US/Israel strikes on Iran. Nate arrives early, sets up the stream, and spends ~90 minutes walking the crowd doing live interviews — much of this footage became the edited 3/01 video (</w:t>
      </w:r>
      <w:r>
        <w:rPr>
          <w:rFonts w:ascii="Consolas" w:hAnsi="Consolas"/>
          <w:sz w:val="20"/>
        </w:rPr>
        <w:t>SM0G20UiSy0</w:t>
      </w:r>
      <w:r>
        <w:t>). Mid-stream, news breaks that Khamenei's body has been found; Nate confirms it live with his chat while the protest continues around him. He closes with a long, friendly one-on-one debate with a Mamdani-voting Democrat named Dave.</w:t>
      </w:r>
    </w:p>
    <w:p>
      <w:r>
        <w:rPr>
          <w:b/>
        </w:rPr>
        <w:t>Key takeaways:</w:t>
      </w:r>
    </w:p>
    <w:p>
      <w:pPr>
        <w:pStyle w:val="ListBullet"/>
      </w:pPr>
      <w:r>
        <w:t>Early in the stream (5:28–7:01) Nate gives an impromptu evidence rundown to a skeptical Columbia student: the yellow ANSWER Coalition signs are printed by the People's Forum in NYC; Singham gave the People's Forum $20M through the Goldman Sachs philanthropy fund (a donor-advised fund); Singham sold his IT consulting firm for $785M and now lives in China; David Chung's $75K/yr salary is documented on IRS tax forms and Chung "doesn't deny it."</w:t>
      </w:r>
    </w:p>
    <w:p>
      <w:pPr>
        <w:pStyle w:val="ListBullet"/>
      </w:pPr>
      <w:r>
        <w:t>Nate carefully distinguishes on-stream: "Not every single one of them" is paid — the organizers/leaders are, and he names only the ones he has receipts for (6:30–7:01).</w:t>
      </w:r>
    </w:p>
    <w:p>
      <w:pPr>
        <w:pStyle w:val="ListBullet"/>
      </w:pPr>
      <w:r>
        <w:t>Khamenei's death breaks in real time: first heard at 66:28 ("the body of Khamenei was found"), chat-confirmed at 69:42–69:58 with screaming in the background.</w:t>
      </w:r>
    </w:p>
    <w:p>
      <w:pPr>
        <w:pStyle w:val="ListBullet"/>
      </w:pPr>
      <w:r>
        <w:t>At 64:30–64:45 Nate dodges the woman ("Crackhead Barney") who chases him at protests and flashes him to get livestreams taken down — he pans the camera away and reroutes.</w:t>
      </w:r>
    </w:p>
    <w:p>
      <w:pPr>
        <w:pStyle w:val="ListBullet"/>
      </w:pPr>
      <w:r>
        <w:t>Closing debate with Dave (86:37–93:13): government-run grocery stores ("0% success rate" vs "give him a chance"), Mamdani paying $30–40/hr for snow shoveling, voter ID ("We do not have fraudulent elections"), and mass-deportation due process; ends warmly — "You're fun. I like you."</w:t>
      </w:r>
    </w:p>
    <w:p>
      <w:r>
        <w:rPr>
          <w:b/>
        </w:rPr>
        <w:t>Best moments:</w:t>
      </w:r>
    </w:p>
    <w:p>
      <w:pPr>
        <w:pStyle w:val="ListBullet"/>
      </w:pPr>
      <w:r>
        <w:t>69:58 — Nate to chat as screams erupt: "Is it confirmed that Khamenei was killed? … Confirmed. Okay. How about that, huh, guys?"</w:t>
      </w:r>
    </w:p>
    <w:p>
      <w:pPr>
        <w:pStyle w:val="ListBullet"/>
      </w:pPr>
      <w:r>
        <w:t>6:46 — "I showed his salary of $75,000 a year… I've confronted him on it and he doesn't deny it because I have the IRS tax forms that literally show it."</w:t>
      </w:r>
    </w:p>
    <w:p>
      <w:pPr>
        <w:pStyle w:val="ListBullet"/>
      </w:pPr>
      <w:r>
        <w:t>92:57 — after 6 minutes of hard disagreement with Dave: "You're fun. I like you." / "I like you too, man."</w:t>
      </w:r>
    </w:p>
    <w:p>
      <w:r>
        <w:rPr>
          <w:b/>
        </w:rPr>
        <w:t>UK angle:</w:t>
      </w:r>
      <w:r>
        <w:t xml:space="preserve"> no</w:t>
      </w:r>
    </w:p>
    <w:p>
      <w:pPr>
        <w:pStyle w:val="Heading3"/>
      </w:pPr>
      <w:r>
        <w:t xml:space="preserve">I confronted Iran Protestors in NYC (2026-03-01) </w:t>
      </w:r>
      <w:r>
        <w:rPr>
          <w:rFonts w:ascii="Consolas" w:hAnsi="Consolas"/>
          <w:sz w:val="20"/>
        </w:rPr>
        <w:t>SM0G20UiSy0</w:t>
      </w:r>
    </w:p>
    <w:p>
      <w:r>
        <w:rPr>
          <w:b/>
        </w:rPr>
        <w:t>Format:</w:t>
      </w:r>
      <w:r>
        <w:t xml:space="preserve"> street interviews (raw cut of the 2/28 livestream, published "with no commentary")</w:t>
      </w:r>
    </w:p>
    <w:p>
      <w:r>
        <w:rPr>
          <w:b/>
        </w:rPr>
        <w:t>Story:</w:t>
      </w:r>
      <w:r>
        <w:t xml:space="preserve"> Nate publishes the raw interviews from the anti-strike "Hands Off Iran" protest, framing it with a Fox News report that "a network of US nonprofits aligned with China, Russia and Tehran activated foot soldiers" 10 minutes before Trump even announced the strikes. He arrives 30 minutes early and films himself standing behind the pre-staged sign pile, then interviews a dozen protesters and bystanders across the ideological spectrum, ending with a confrontation of People's Forum regular Taher.</w:t>
      </w:r>
    </w:p>
    <w:p>
      <w:r>
        <w:rPr>
          <w:b/>
        </w:rPr>
        <w:t>Key takeaways:</w:t>
      </w:r>
    </w:p>
    <w:p>
      <w:pPr>
        <w:pStyle w:val="ListBullet"/>
      </w:pPr>
      <w:r>
        <w:t>Framing stat (0:02): per Fox News, the protest network activated 10 minutes before Trump's announcement; Nate was on-site 30 min early behind all the pre-staged signs.</w:t>
      </w:r>
    </w:p>
    <w:p>
      <w:pPr>
        <w:pStyle w:val="ListBullet"/>
      </w:pPr>
      <w:r>
        <w:t>A she/her protester with a "Free Iran" sign (6:12–10:45) says she supports Khamenei's "anti-imperialist efforts," would rather the US ally with Iran than Israel ("allying with Israel is one of the most fascist and dangerous actions the US could take"), says forced hijab is "theocracy, not fascism," and claims the US and Mossad "openly admitted to paying protesters in Iran."</w:t>
      </w:r>
    </w:p>
    <w:p>
      <w:pPr>
        <w:pStyle w:val="ListBullet"/>
      </w:pPr>
      <w:r>
        <w:t>Jim Katy (caption spelling), national organizer with Refuse Fascism and a former elected official in New Jersey (11:16–16:59): compares Trump-era America to pre-war Nazi Germany (Dachau timeline), and openly explains the sign logistics — "You find a local printer, you raise money, you pay the printer, you get the signs… these get recycled," with sister groups in DC, NY, Chicago, LA, San Francisco.</w:t>
      </w:r>
    </w:p>
    <w:p>
      <w:pPr>
        <w:pStyle w:val="ListBullet"/>
      </w:pPr>
      <w:r>
        <w:t>A self-described political scientist (17:14–19:47) disputes Nate's 30–40K death-toll figure, citing HRANA's 1,000-page "Red Winter" report: 7,000 confirmed killed, 4,200 named. Wants Israel disarmed (under "mutual disarmament" with Hamas/Hezbollah). Kalshi put Khamenei out as Supreme Leader by Apr 1 at 43%.</w:t>
      </w:r>
    </w:p>
    <w:p>
      <w:pPr>
        <w:pStyle w:val="ListBullet"/>
      </w:pPr>
      <w:r>
        <w:t>Colombian legal immigrant who works at the Row NYC hotel (26:49–31:36) calls the protest "stupid," says Colombia's president Petro "is another Mamdani," and resents migrants getting "everything for free" in the $400/night four-star hotel she works in — the Row was a migrant shelter Nate covered for years (36:09–36:40).</w:t>
      </w:r>
    </w:p>
    <w:p>
      <w:pPr>
        <w:pStyle w:val="ListBullet"/>
      </w:pPr>
      <w:r>
        <w:t>Recurring evasions: "We don't talk to Zionists" (31:52); a masked Egyptian protester claims "we're paying the healthcare of Israel" (33:45–34:01); Taher (People's Forum, exposed repeatedly on the channel) refuses to talk while marching, then speaks on stage (35:20–35:52).</w:t>
      </w:r>
    </w:p>
    <w:p>
      <w:r>
        <w:rPr>
          <w:b/>
        </w:rPr>
        <w:t>Best moments:</w:t>
      </w:r>
    </w:p>
    <w:p>
      <w:pPr>
        <w:pStyle w:val="ListBullet"/>
      </w:pPr>
      <w:r>
        <w:t>7:01 — Nate: "Would you rather that we be allies with Iran than Israel?" Protester: "Yes."</w:t>
      </w:r>
    </w:p>
    <w:p>
      <w:pPr>
        <w:pStyle w:val="ListBullet"/>
      </w:pPr>
      <w:r>
        <w:t>13:37 — Refuse Fascism organizer, unprompted, on where the identical signs come from: "You find a local printer, you raise money, you pay the printer, you get the signs, man."</w:t>
      </w:r>
    </w:p>
    <w:p>
      <w:pPr>
        <w:pStyle w:val="ListBullet"/>
      </w:pPr>
      <w:r>
        <w:t>25:14 — Abolish-ICE protester: "Everybody who says death to America is only talking about the feds. They're not talking about everyday people like you and me."</w:t>
      </w:r>
    </w:p>
    <w:p>
      <w:r>
        <w:rPr>
          <w:b/>
        </w:rPr>
        <w:t>UK angle:</w:t>
      </w:r>
      <w:r>
        <w:t xml:space="preserve"> no</w:t>
      </w:r>
    </w:p>
    <w:p>
      <w:pPr>
        <w:pStyle w:val="Heading3"/>
      </w:pPr>
      <w:r>
        <w:t xml:space="preserve">Iranians in NYC Rally for Trump (2026-03-02) </w:t>
      </w:r>
      <w:r>
        <w:rPr>
          <w:rFonts w:ascii="Consolas" w:hAnsi="Consolas"/>
          <w:sz w:val="20"/>
        </w:rPr>
        <w:t>xBEpMjOE1uA</w:t>
      </w:r>
    </w:p>
    <w:p>
      <w:r>
        <w:rPr>
          <w:b/>
        </w:rPr>
        <w:t>Format:</w:t>
      </w:r>
      <w:r>
        <w:t xml:space="preserve"> rally coverage / street interviews</w:t>
      </w:r>
    </w:p>
    <w:p>
      <w:r>
        <w:rPr>
          <w:b/>
        </w:rPr>
        <w:t>Story:</w:t>
      </w:r>
      <w:r>
        <w:t xml:space="preserve"> The day after the anti-strike protest, Nate covers the mirror-image event: Iranian-Americans celebrating in Times Square under "No to the Islamic Republic" banners, thanking Trump for striking the regime. Interviewees — nearly all Iranian émigrés — describe regime atrocities firsthand, explain the lion-and-sun flag vs. the Islamic Republic flag, and react to news that Khamenei was killed. Nate repeatedly contrasts this rally (handmade signs, American/Israeli/Trump flags, actual Iranians) with the previous day's protest (identical pre-printed signs, no Iranians found).</w:t>
      </w:r>
    </w:p>
    <w:p>
      <w:r>
        <w:rPr>
          <w:b/>
        </w:rPr>
        <w:t>Key takeaways:</w:t>
      </w:r>
    </w:p>
    <w:p>
      <w:pPr>
        <w:pStyle w:val="ListBullet"/>
      </w:pPr>
      <w:r>
        <w:t>Structural contrast Nate hammers throughout: at this rally "everyone has a different sign" (17:00) and many American flags (15:08); at yesterday's protest, all-identical pre-printed signs and, in 2 hours on site, "I didn't see a single Iranian person" (9:25). One Iranian interviewee's explanation: "This is a paid protest by the globalists… they come with pre-printed banners, they're ready the moment anything happens" (9:40–9:56).</w:t>
      </w:r>
    </w:p>
    <w:p>
      <w:pPr>
        <w:pStyle w:val="ListBullet"/>
      </w:pPr>
      <w:r>
        <w:t>Death-toll claims from interviewees: 32,000 minimum (5:49) up to 50,000+ killed by the regime in the recent crackdown (15:41, 19:55); one man's 15-year-old relative — a high-school student — was killed by the IRGC at his front door three weeks earlier for having been at a street protest (0:02, 17:48–18:03).</w:t>
      </w:r>
    </w:p>
    <w:p>
      <w:pPr>
        <w:pStyle w:val="ListBullet"/>
      </w:pPr>
      <w:r>
        <w:t>Flag explainer (13:33–14:03): the lion-and-sun flag is the national/pre-revolution symbol; the Islamic Republic flag carries "Allah" from the regime's ideology — "we want religion separate from politics."</w:t>
      </w:r>
    </w:p>
    <w:p>
      <w:pPr>
        <w:pStyle w:val="ListBullet"/>
      </w:pPr>
      <w:r>
        <w:t>Support for Reza Pahlavi as transition figure: "he is the only person that I can trust" (10:28).</w:t>
      </w:r>
    </w:p>
    <w:p>
      <w:pPr>
        <w:pStyle w:val="ListBullet"/>
      </w:pPr>
      <w:r>
        <w:t>Same-day Texas terrorist attack woven in: a Senegalese man with a Quran in his car and a "property of Allah" shirt attacked a bar (1:51, 7:38); one interviewee: Americans "should be" worried about Islamism — "Look what they did to Iran… don't listen to liberals, listen to the Muslims themselves" (7:53); another cites the UAE not wanting its students in the UK over radicalization fears (8:08–8:23).</w:t>
      </w:r>
    </w:p>
    <w:p>
      <w:pPr>
        <w:pStyle w:val="ListBullet"/>
      </w:pPr>
      <w:r>
        <w:t>On Khamenei's death: "We're so happy. But this is the radical mafia. It's not only one person… the big head of the snake — but they have a mafia" (23:03–23:19). On Mamdani: "I'm so sad for New York… You can't control the capitalist city with the social and communist" (22:48).</w:t>
      </w:r>
    </w:p>
    <w:p>
      <w:pPr>
        <w:pStyle w:val="ListBullet"/>
      </w:pPr>
      <w:r>
        <w:t>Sponsor: Kalshi prediction market, code Nate25; episode ends with Nate leaving for DC to interview Rep. Luna.</w:t>
      </w:r>
    </w:p>
    <w:p>
      <w:r>
        <w:rPr>
          <w:b/>
        </w:rPr>
        <w:t>Best moments:</w:t>
      </w:r>
    </w:p>
    <w:p>
      <w:pPr>
        <w:pStyle w:val="ListBullet"/>
      </w:pPr>
      <w:r>
        <w:t>17:48 — "His nephew just killed three weeks ago. 15-year-old high school student… Regime knocked on the door, the people of the IRGC… they killed him because he was on the street."</w:t>
      </w:r>
    </w:p>
    <w:p>
      <w:pPr>
        <w:pStyle w:val="ListBullet"/>
      </w:pPr>
      <w:r>
        <w:t>15:56 — "This is not a war with Iran. This is a war for Iran."</w:t>
      </w:r>
    </w:p>
    <w:p>
      <w:pPr>
        <w:pStyle w:val="ListBullet"/>
      </w:pPr>
      <w:r>
        <w:t>21:29 — man holding a photo of the 1941 NYC anti-war protest against fighting Hitler: "Yesterday we had another no-war protest — radical left in New York City."</w:t>
      </w:r>
    </w:p>
    <w:p>
      <w:r>
        <w:rPr>
          <w:b/>
        </w:rPr>
        <w:t>UK angle:</w:t>
      </w:r>
      <w:r>
        <w:t xml:space="preserve"> yes (marginal) — an Iranian interviewee cites the UAE warning that its students could be radicalized in the UK (8:08), a small outside-in datapoint for the UK Islamism storyline.</w:t>
      </w:r>
    </w:p>
    <w:p>
      <w:pPr>
        <w:pStyle w:val="Heading3"/>
      </w:pPr>
      <w:r>
        <w:t xml:space="preserve">I Exposed Paid Iran Protestors (2026-03-04) </w:t>
      </w:r>
      <w:r>
        <w:rPr>
          <w:rFonts w:ascii="Consolas" w:hAnsi="Consolas"/>
          <w:sz w:val="20"/>
        </w:rPr>
        <w:t>qm2rJfIzEH0</w:t>
      </w:r>
    </w:p>
    <w:p>
      <w:r>
        <w:rPr>
          <w:b/>
        </w:rPr>
        <w:t>Format:</w:t>
      </w:r>
      <w:r>
        <w:t xml:space="preserve"> undercover infiltration / documentary investigation</w:t>
      </w:r>
    </w:p>
    <w:p>
      <w:r>
        <w:rPr>
          <w:b/>
        </w:rPr>
        <w:t>Story:</w:t>
      </w:r>
      <w:r>
        <w:t xml:space="preserve"> Nate's sign-supply-chain exposé: he stakes out the People's Forum office on 37th Street (~7th Ave) two hours before an Iran protest, films the pre-printed signs laid out inside, then films staff loading them into two hired vans with a ramp and follows them to Columbus Circle — proving the "grassroots" protest is centrally supplied. Mid-video he's confronted by a woman who calls him a fake journalist; he then reveals she is Layan Fuleihan, a paid People's Forum staffer, and runs a full dossier on her. Ends with him leaving for DC to present the report to Rep. Luna.</w:t>
      </w:r>
    </w:p>
    <w:p>
      <w:r>
        <w:rPr>
          <w:b/>
        </w:rPr>
        <w:t>Key takeaways:</w:t>
      </w:r>
    </w:p>
    <w:p>
      <w:pPr>
        <w:pStyle w:val="ListBullet"/>
      </w:pPr>
      <w:r>
        <w:t>The receipts: People's Forum ("a movement incubator") on 37th St is where the ANSWER/PSL signs originate; Singham paid the People's Forum $20M through the Goldman Sachs philanthropy fund (donor-advised fund) (6:06); two vehicles were hired to haul signs and megaphones to Columbus Circle (6:54–7:10); at the protest the same signs reappear (12:03).</w:t>
      </w:r>
    </w:p>
    <w:p>
      <w:pPr>
        <w:pStyle w:val="ListBullet"/>
      </w:pPr>
      <w:r>
        <w:t>Funding chain recited on camera (2:56–3:45): PSL's fiscal sponsor is the Progress Unity Fund → sponsored by the Tides Foundation → George Soros gave Tides $40M; ANSWER Coalition is also funded by the Progress Unity Fund. Post-Oct 7, PSL's statement: "resistance is justified when people are occupied"; their flyers have carried Hezbollah flags.</w:t>
      </w:r>
    </w:p>
    <w:p>
      <w:pPr>
        <w:pStyle w:val="ListBullet"/>
      </w:pPr>
      <w:r>
        <w:t>Layan Fuleihan dossier (8:47–12:03): base salary $70,000 + $8,649 additional (~$80K/yr) as full-time "educator" at the People's Forum; Columbia alum, Palestinian background; travels to protests (DC); arrested — People's Forum announced it and Singham money bails her out; tweeted "Long live the Palestinian resistance" on October 7th; reposts Nasrallah quotes; spoke in Venezuela at an international solidarity conference Maduro addressed; teaches Marxism classes; on-camera clip: "We have two options: either victory or death. There is no in between" (11:47–12:03).</w:t>
      </w:r>
    </w:p>
    <w:p>
      <w:pPr>
        <w:pStyle w:val="ListBullet"/>
      </w:pPr>
      <w:r>
        <w:t>David Chung named again: $75,000/yr paid protester, arrested alongside Fuleihan; his "Freedman File" is the launch offering of Nate's new membership site (natefriedman-show "Freedman Files").</w:t>
      </w:r>
    </w:p>
    <w:p>
      <w:pPr>
        <w:pStyle w:val="ListBullet"/>
      </w:pPr>
      <w:r>
        <w:t>A PSL-linked man in an Arabic "Shackled by the Occupier" shirt who blocked Nate's interviews at a June Iran protest is IDed via tattoo in a jail-release article tied to the Columbia protests, with no sign he was a Columbia student — Nate ties this to Eric Adams's "outside agitators" line (1:50–2:56).</w:t>
      </w:r>
    </w:p>
    <w:p>
      <w:r>
        <w:rPr>
          <w:b/>
        </w:rPr>
        <w:t>Best moments:</w:t>
      </w:r>
    </w:p>
    <w:p>
      <w:pPr>
        <w:pStyle w:val="ListBullet"/>
      </w:pPr>
      <w:r>
        <w:t>0:33 — walking past the office window at the sign stacks: "You can see that none of this is grassroots. This is all paid for."</w:t>
      </w:r>
    </w:p>
    <w:p>
      <w:pPr>
        <w:pStyle w:val="ListBullet"/>
      </w:pPr>
      <w:r>
        <w:t>7:43–8:30 — the confrontation: "Did you or did you not get $20 million from Neville Roy Singham?" / her: "You're a fake journalist… get a real job." / Nate: "Who pays me? YouTube pays me. My viewers pay me."</w:t>
      </w:r>
    </w:p>
    <w:p>
      <w:pPr>
        <w:pStyle w:val="ListBullet"/>
      </w:pPr>
      <w:r>
        <w:t>8:47 — the reveal: "There it is. Meet Layan Fuleihan. She's a paid protester. Her base salary is $70,000 with an additional compensation of $8,649."</w:t>
      </w:r>
    </w:p>
    <w:p>
      <w:r>
        <w:rPr>
          <w:b/>
        </w:rPr>
        <w:t>UK angle:</w:t>
      </w:r>
      <w:r>
        <w:t xml:space="preserve"> no</w:t>
      </w:r>
    </w:p>
    <w:p>
      <w:pPr>
        <w:pStyle w:val="Heading3"/>
      </w:pPr>
      <w:r>
        <w:t xml:space="preserve">I Asked Rep. Luna About Paid Protesting (2026-03-07) </w:t>
      </w:r>
      <w:r>
        <w:rPr>
          <w:rFonts w:ascii="Consolas" w:hAnsi="Consolas"/>
          <w:sz w:val="20"/>
        </w:rPr>
        <w:t>Jne5kDDH-9Y</w:t>
      </w:r>
    </w:p>
    <w:p>
      <w:r>
        <w:rPr>
          <w:b/>
        </w:rPr>
        <w:t>Format:</w:t>
      </w:r>
      <w:r>
        <w:t xml:space="preserve"> sit-down interview (Washington DC, Rep. Anna Paulina Luna, House Oversight)</w:t>
      </w:r>
    </w:p>
    <w:p>
      <w:r>
        <w:rPr>
          <w:b/>
        </w:rPr>
        <w:t>Story:</w:t>
      </w:r>
      <w:r>
        <w:t xml:space="preserve"> Nate brings his paid-protesting reporting directly to Congresswoman Anna Paulina Luna, who sits on the Oversight Committee investigating protest funding. She details the congressional actions against Neville Singham, explains why FARA enforcement is stalled, and gives Nate direct advice on the accountability pathway. The conversation then widens to illegal immigration, sanctuary cities, voter ID, the UK/Europe as a cautionary tale, Sharia law in Texas, and her inside account of the night the US struck Iran.</w:t>
      </w:r>
    </w:p>
    <w:p>
      <w:r>
        <w:rPr>
          <w:b/>
        </w:rPr>
        <w:t>Key takeaways:</w:t>
      </w:r>
    </w:p>
    <w:p>
      <w:pPr>
        <w:pStyle w:val="ListBullet"/>
      </w:pPr>
      <w:r>
        <w:t>Singham enforcement status (1:23–6:25): Luna, with Chairman Comer and Oversight, sent a request to the Treasury Department to freeze Neville Singham's assets; he refused receipt of the request to testify; a subpoena was recently approved. He stays in China specifically to avoid service; contempt of Congress with criminal referral to DOJ is the fallback. "We know for a fact that there is a foreign funding tie" — China.</w:t>
      </w:r>
    </w:p>
    <w:p>
      <w:pPr>
        <w:pStyle w:val="ListBullet"/>
      </w:pPr>
      <w:r>
        <w:t>FARA bombshell (3:12–4:33): Singham is "guilty of multiple FARA violations," but Luna was told the FARA office is "not technically up and running," so violations can't be charged — "maybe it's just the swamp protecting its own." She extends it to paid social-media influencers lobbying for foreign governments.</w:t>
      </w:r>
    </w:p>
    <w:p>
      <w:pPr>
        <w:pStyle w:val="ListBullet"/>
      </w:pPr>
      <w:r>
        <w:t>Her direct advice to Nate on accountability (16:07–17:24): "RICO. RICO and money ties." She credits Jennica, who runs @DataRepublican on X, for uncovering the "Temu riots" (her office's name for the China-funded early-2024 protests) and the Singham–Code Pink connection: "this is all sponsored by the CCP."</w:t>
      </w:r>
    </w:p>
    <w:p>
      <w:pPr>
        <w:pStyle w:val="ListBullet"/>
      </w:pPr>
      <w:r>
        <w:t>Mechanics she describes: organizers (not all attendees) are paid; nonprofit status can be revoked and criminal exposure attaches the moment funds reach terrorist organizations (8:00–8:16); orgs are "in bed" with blue local officials, get arrested, settle, and split payouts with their nonprofit attorneys (12:14–12:44); bot farms plus paid influencers run a coordinated "propaganda war" around each pressure-point issue (9:20–10:22).</w:t>
      </w:r>
    </w:p>
    <w:p>
      <w:pPr>
        <w:pStyle w:val="ListBullet"/>
      </w:pPr>
      <w:r>
        <w:t>Immigration numbers/claims: close to 20 million illegals, maybe more (19:19); FEMA money housed illegals while her hurricane-hit district went short — she voted against the package (23:26); in Massachusetts, Elliot community services billed $42 per migrant meal, exposed by whistleblower John Featherson (24:29–24:45); NYC spent over $12B on the migrant crisis (Nate, 28:55). Fix: voter ID/proof of citizenship via the Save America Act, which she threatened a government shutdown over and plans to attach to FISA reauthorization (20:23–20:53).</w:t>
      </w:r>
    </w:p>
    <w:p>
      <w:pPr>
        <w:pStyle w:val="ListBullet"/>
      </w:pPr>
      <w:r>
        <w:t>Sharia/Texas: she chairs conversation around the new anti-Sharia caucus; "in Texas they found Sharia courts. That is crazy to me" (36:12); Nate claims Texas is building ~2 mosques a month, 300+ total — Luna: mosques can't be limited (freedom of religion), but Sharia courts violating constitutional rights can be fought at state/local level (38:51–40:08).</w:t>
      </w:r>
    </w:p>
    <w:p>
      <w:pPr>
        <w:pStyle w:val="ListBullet"/>
      </w:pPr>
      <w:r>
        <w:t>Iran strike inside account (44:40–47:49): she learned of the strikes in an Uber at ~3:30 AM after wrapping depositions of Bill and Hillary Clinton; spoke extensively with the White House and the Secretary of State that Saturday; says missiles were pointed at US bases along Iran's southern belt, Qatar intercepted missiles aimed at US bases, and Abraham Accords countries are standing with the administration. Personal stake: she lost friends in Iraq/Afghanistan; her husband was shot in Afghanistan.</w:t>
      </w:r>
    </w:p>
    <w:p>
      <w:pPr>
        <w:pStyle w:val="ListBullet"/>
      </w:pPr>
      <w:r>
        <w:t>She also announces the Alliance of Sovereign Nations — her anti-WEF counter-summit with 87+ members of government, organized with Turning Point Action, focused on energy independence, free speech, and strong immigration (42:19–42:50).</w:t>
      </w:r>
    </w:p>
    <w:p>
      <w:r>
        <w:rPr>
          <w:b/>
        </w:rPr>
        <w:t>Best moments:</w:t>
      </w:r>
    </w:p>
    <w:p>
      <w:pPr>
        <w:pStyle w:val="ListBullet"/>
      </w:pPr>
      <w:r>
        <w:t>16:07 — Nate: "What is the best pathway?" Luna: "RICO. RICO and money ties."</w:t>
      </w:r>
    </w:p>
    <w:p>
      <w:pPr>
        <w:pStyle w:val="ListBullet"/>
      </w:pPr>
      <w:r>
        <w:t>4:16 — on why FARA isn't enforced: "Maybe it's just the swamp protecting its own."</w:t>
      </w:r>
    </w:p>
    <w:p>
      <w:pPr>
        <w:pStyle w:val="ListBullet"/>
      </w:pPr>
      <w:r>
        <w:t>14:18 — "We dubbed it the Temu riots of early 2024… they were all funded by China. It went from BLM to Ukraine flags, now Mexican flags, now it's going to be Iranian flags."</w:t>
      </w:r>
    </w:p>
    <w:p>
      <w:r>
        <w:rPr>
          <w:b/>
        </w:rPr>
        <w:t>UK angle:</w:t>
      </w:r>
      <w:r>
        <w:t xml:space="preserve"> YES — Nate says he just took a UK trip ("you wouldn't recognize it as the UK") and asks how America avoids the UK's fate; Luna responds on unchecked migration, "rape gangs rolling around their countries," and non-assimilation (31:34–33:37); Nate adds that many Muslims he interviewed in the UK and Italy told him all Muslims should follow Sharia (35:27). This is the strongest UK–US bridge segment in the batch.</w:t>
      </w:r>
    </w:p>
    <w:p>
      <w:pPr>
        <w:pStyle w:val="Heading3"/>
      </w:pPr>
      <w:r>
        <w:t xml:space="preserve">I Crashed Ayatollah Khamenei's Vigil in NYC (2026-03-11) </w:t>
      </w:r>
      <w:r>
        <w:rPr>
          <w:rFonts w:ascii="Consolas" w:hAnsi="Consolas"/>
          <w:sz w:val="20"/>
        </w:rPr>
        <w:t>tjNoDmaR_8g</w:t>
      </w:r>
    </w:p>
    <w:p>
      <w:r>
        <w:rPr>
          <w:b/>
        </w:rPr>
        <w:t>Format:</w:t>
      </w:r>
      <w:r>
        <w:t xml:space="preserve"> rally coverage / confrontation + mini-dossiers</w:t>
      </w:r>
    </w:p>
    <w:p>
      <w:r>
        <w:rPr>
          <w:b/>
        </w:rPr>
        <w:t>Story:</w:t>
      </w:r>
      <w:r>
        <w:t xml:space="preserve"> Nate covers a vigil for the dead Ayatollah Khamenei in Washington Square Park. From the first minute he is mobbed by the activist known as "Crackhead Barney," who screams that he's a right-winger and tries to push him out of the public park; a vigil attendee later asks him "Do you like your life?" — which Nate treats as a veiled threat — and the same man then punches rapper Kosha Dillz for grabbing the Khamenei portrait and is arrested. Nate profiles the vigil's organizer and its chant-leader, and finds that Iranian New Yorkers protesting the vigil far outnumber the mourners.</w:t>
      </w:r>
    </w:p>
    <w:p>
      <w:r>
        <w:rPr>
          <w:b/>
        </w:rPr>
        <w:t>Key takeaways:</w:t>
      </w:r>
    </w:p>
    <w:p>
      <w:pPr>
        <w:pStyle w:val="ListBullet"/>
      </w:pPr>
      <w:r>
        <w:t>The vigil organizer wears a Sinwar shirt reading "Sometimes a story needs a flood" (a reference to Hamas's "Al-Aqsa Flood" name for Oct 7). Nate IDs him as Shocki Darwish (caption spelling, verify) — a GW graduate in the peace studies program, active with Students for Justice in Palestine at the New School, who praised "Syrian resistance" against America and quoted the PFLP in a webinar (4:51–5:52).</w:t>
      </w:r>
    </w:p>
    <w:p>
      <w:pPr>
        <w:pStyle w:val="ListBullet"/>
      </w:pPr>
      <w:r>
        <w:t>"Crackhead Barney" is described by Nate as an actor for whom this is "another paid gig": she flashed herself on his livestream to get him banned and did the same to Nick Shirley; she has been arrested multiple times and harasses every right-wing journalist she finds (6:12–6:44, plus NYPD conversation 2:29–3:15).</w:t>
      </w:r>
    </w:p>
    <w:p>
      <w:pPr>
        <w:pStyle w:val="ListBullet"/>
      </w:pPr>
      <w:r>
        <w:t>The chant-leader is Muhammad M. Hussein: cleans a mosque, told Nate on camera he wants to be the leader of Hamas ("I wish"), has posed with people in Hamas headbands in NYC, was arrested for attacking counter-protesters, is not a citizen, and was in business school for 12 years — suggesting student-visa abuse (8:16–9:17).</w:t>
      </w:r>
    </w:p>
    <w:p>
      <w:pPr>
        <w:pStyle w:val="ListBullet"/>
      </w:pPr>
      <w:r>
        <w:t>The "Do you like your life?" exchange (10:47–11:34) and its aftermath: the same man punched Kosha Dillz over the Khamenei portrait and was arrested; Nate says he's working on IDing him (11:50).</w:t>
      </w:r>
    </w:p>
    <w:p>
      <w:pPr>
        <w:pStyle w:val="ListBullet"/>
      </w:pPr>
      <w:r>
        <w:t>The man in the red ski mask: present at nearly every protest Nate covers (anti-ICE, Iran), protesting since BLM (arrested at one BLM rally, filmed assaulting someone at another), outside Trump's 2023 arraignment alongside Nadine — a paid protester Nate exposed in DC. He and Crackhead Barney work as a team building a perimeter around the vigil (17:48–18:37).</w:t>
      </w:r>
    </w:p>
    <w:p>
      <w:pPr>
        <w:pStyle w:val="ListBullet"/>
      </w:pPr>
      <w:r>
        <w:t>Counter-narrative Nate stresses: the vigil was tiny; Iranian New Yorkers came "in droves" to condemn it and outnumbered attendees (23:19–23:50). Iranian émigré testimonies: regime killed 50,000+ in two days ("just in two days," 19:55–20:12); a woman describes needing a male guardian to work at an engineering company and jail for smoking a cigarette or loose hijab (22:32–23:04).</w:t>
      </w:r>
    </w:p>
    <w:p>
      <w:pPr>
        <w:pStyle w:val="ListBullet"/>
      </w:pPr>
      <w:r>
        <w:t>Sponsor read (12:21–13:06): Genesis Gold Group — gold passed $5,500/oz while the US government still books its reserves at $42/oz; Fort Knox audit talk; nategoldira.com.</w:t>
      </w:r>
    </w:p>
    <w:p>
      <w:r>
        <w:rPr>
          <w:b/>
        </w:rPr>
        <w:t>Best moments:</w:t>
      </w:r>
    </w:p>
    <w:p>
      <w:pPr>
        <w:pStyle w:val="ListBullet"/>
      </w:pPr>
      <w:r>
        <w:t>10:47–11:19 — vigil attendee: "Do you like your life?" Nate: "Are you threatening my life?… Just asked me if I like my life in the middle of New York City."</w:t>
      </w:r>
    </w:p>
    <w:p>
      <w:pPr>
        <w:pStyle w:val="ListBullet"/>
      </w:pPr>
      <w:r>
        <w:t>1:59 — after being shoved out: "Welcome to New York City under Mamdani, ladies and gentlemen, where you can worship a terrorist."</w:t>
      </w:r>
    </w:p>
    <w:p>
      <w:pPr>
        <w:pStyle w:val="ListBullet"/>
      </w:pPr>
      <w:r>
        <w:t>20:12 — Iranian woman to vigil-adjacent leftists: "The only way we get off this regime is this war. So please just shut the [—] up if you don't know about my country."</w:t>
      </w:r>
    </w:p>
    <w:p>
      <w:r>
        <w:rPr>
          <w:b/>
        </w:rPr>
        <w:t>UK angle:</w:t>
      </w:r>
      <w:r>
        <w:t xml:space="preserve"> no</w:t>
      </w:r>
    </w:p>
    <w:p>
      <w:pPr>
        <w:pStyle w:val="Heading3"/>
      </w:pPr>
      <w:r>
        <w:t xml:space="preserve">He Stopped my Interview and then I Exposed Him (2026-03-24) </w:t>
      </w:r>
      <w:r>
        <w:rPr>
          <w:rFonts w:ascii="Consolas" w:hAnsi="Consolas"/>
          <w:sz w:val="20"/>
        </w:rPr>
        <w:t>uPkWazmCUj8</w:t>
      </w:r>
    </w:p>
    <w:p>
      <w:r>
        <w:rPr>
          <w:b/>
        </w:rPr>
        <w:t>Format:</w:t>
      </w:r>
      <w:r>
        <w:t xml:space="preserve"> street interviews + documentary investigation (multi-dossier episode)</w:t>
      </w:r>
    </w:p>
    <w:p>
      <w:r>
        <w:rPr>
          <w:b/>
        </w:rPr>
        <w:t>Story:</w:t>
      </w:r>
      <w:r>
        <w:t xml:space="preserve"> At an anti-war protest, PSL organizer Sam Lee steps in front of Nate's interview — so Nate exposes him, along with two more paid-network figures: IFCO's Ibtihal Malley and PSL teacher James Parra. Bookending the dossiers are two remarkable interviews: a Maoist Communist Union member who says he wants America to lose the war ("Down with the US empire"), and an atheist protester who insists Iran is "a democracy of some sort" and refuses to call it a regime. Nate also tracks how People's Forum protest activity paused entirely while its leaders were in Cuba.</w:t>
      </w:r>
    </w:p>
    <w:p>
      <w:r>
        <w:rPr>
          <w:b/>
        </w:rPr>
        <w:t>Key takeaways:</w:t>
      </w:r>
    </w:p>
    <w:p>
      <w:pPr>
        <w:pStyle w:val="ListBullet"/>
      </w:pPr>
      <w:r>
        <w:t>Ibtihal Malley dossier (0:32–3:39): paid ELAM scholarship coordinator at NGO IFCO (per IFCO's 990s) — recruiting Americans for free medical training in Cuba while organizing activism at home; omits from LinkedIn both the IFCO role and her leadership in the Palestinian Youth Movement (funded by the Tides Foundation, backed by Soros); Nadia Tannous — who has called for the destruction of America — is a PYM member on IFCO's board; Malley was one of the 46 arrested inside Hamilton Hall at Columbia (April 2024, third-degree criminal trespass); spoke at PYM's rally for Mahmoud Khalil's release (March 2025) and alongside Rashida Tlaib at the People's Conference for Palestine in Detroit (May 2024) — clip: strengthening the movement "right here in the belly of the beast… the bigger threat that we present to the US empire."</w:t>
      </w:r>
    </w:p>
    <w:p>
      <w:pPr>
        <w:pStyle w:val="ListBullet"/>
      </w:pPr>
      <w:r>
        <w:t>Money math (1:49–2:21): one photo from the October 2024 "resistance until liberation" march contains David Chung, Taher, Layan Fuleihan, and Manolo De Los Santos — "over $200,000 a year of paid protesting in this photo alone." Manolo De Los Santos, People's Forum executive director: last reported salary $71,000 (2018); in 2024, $0 reported while still listed as full-time executive director — Nate: the Singham money has simply been "taken off the books."</w:t>
      </w:r>
    </w:p>
    <w:p>
      <w:pPr>
        <w:pStyle w:val="ListBullet"/>
      </w:pPr>
      <w:r>
        <w:t>The title moment (11:29–12:01): Sam Lee steps in front of Nate's interview. Sam organizes with PSL's NYC branch, appears in Liberation News' featured photo, protests everything from Con Edison to Iran, was pepper-sprayed at a July 2024 DC anti-West protest, carried "we won't starve for war" signs printed in English and Korean, and attended the 2023 HRC National Dinner in DC (where the Bidens spoke).</w:t>
      </w:r>
    </w:p>
    <w:p>
      <w:pPr>
        <w:pStyle w:val="ListBullet"/>
      </w:pPr>
      <w:r>
        <w:t>James Parra dossier (15:45–17:02): fifth-grade teacher at Brooklyn Arbor Elementary School for eight years; arrested screaming "resistance is justified" at a Columbia protest; wrote the PSL newspaper article "NYPD, KKK, IDF — they're all the same"; shared intifada propaganda captioned "May the children of Gaza dance on the rubble of Zionism"; 850+ parent complaints to NYC DOE produced only a 10-day suspension; moderated an ANSWER Coalition panel with Manolo De Los Santos and Code Pink co-founder Medea Benjamin.</w:t>
      </w:r>
    </w:p>
    <w:p>
      <w:pPr>
        <w:pStyle w:val="ListBullet"/>
      </w:pPr>
      <w:r>
        <w:t>The Cuba tell (17:50–18:22): People's Forum's Instagram shows protests scheduled through March 7, then content switches entirely to Cuba (Manolo and Taher front and center, meeting Cuba's president; Manolo photographed with convicted Cuban intelligence operative Gerardo Hernández, praising Fidel Castro) — "Nothing changed with what's happening in Iran. Just the money for protesting got spent in Cuba instead."</w:t>
      </w:r>
    </w:p>
    <w:p>
      <w:pPr>
        <w:pStyle w:val="ListBullet"/>
      </w:pPr>
      <w:r>
        <w:t>Escalating Islamist symbolism (13:36–14:24): "Ya Hussein" Shia flags — seen in Iran and Hezbollah areas of Lebanon — now used at US protests as an axis-of-resistance symbol; Al-Quds Day in Times Square featured the chant "We support Hamas here — say it loud and say it clear"; Mamdani led a mass prayer in Prospect Park with "Allahu Akbar" over loudspeakers. Nate: "The Islamification of New York is happening and these protests are a helpful vessel for it."</w:t>
      </w:r>
    </w:p>
    <w:p>
      <w:pPr>
        <w:pStyle w:val="ListBullet"/>
      </w:pPr>
      <w:r>
        <w:t>The two wild interviews: (a) Maoist Communist Union member (4:12–10:58) — "Down with the US empire," 9/11 was "almost certainly an inside job that Israel pushed," the Texas/Austin attack was a false flag, and the Mao famine numbers are US lies blamed on "capitalist roaders" Liu Shaoqi and Deng Xiaoping; (b) atheist protester (21:20–25:31) — refuses the word "regime" ("we use the word regime for the governments we don't like"), "Iran is a democracy of some sort… a supreme leader that's elected by a council," can't say whether the US or Iran is more of a dictatorship, and — told Singham printed the signs — replies: "If a billionaire believes in the cause of socialism… I'm happy that he's providing funds for that."</w:t>
      </w:r>
    </w:p>
    <w:p>
      <w:pPr>
        <w:pStyle w:val="ListBullet"/>
      </w:pPr>
      <w:r>
        <w:t>Sponsor: Block Trust IRA (crypto IRA, up to $2,500 funding bonus). Freedman Files plug with site redesign preview.</w:t>
      </w:r>
    </w:p>
    <w:p>
      <w:r>
        <w:rPr>
          <w:b/>
        </w:rPr>
        <w:t>Best moments:</w:t>
      </w:r>
    </w:p>
    <w:p>
      <w:pPr>
        <w:pStyle w:val="ListBullet"/>
      </w:pPr>
      <w:r>
        <w:t>6:01 — Nate: "Would you like the US to lose this war?" Maoist: "Oh yeah, down with the US empire."</w:t>
      </w:r>
    </w:p>
    <w:p>
      <w:pPr>
        <w:pStyle w:val="ListBullet"/>
      </w:pPr>
      <w:r>
        <w:t>11:46–12:01 — the title moment: "Are you stopping my interview?… How come you stepped in front of my interview? What? Can you speak English?"</w:t>
      </w:r>
    </w:p>
    <w:p>
      <w:pPr>
        <w:pStyle w:val="ListBullet"/>
      </w:pPr>
      <w:r>
        <w:t>23:23–23:40 — atheist protester: "I don't want to use that word regime… we use the word regime for the governments we don't like. Iran is a democracy of some sort."</w:t>
      </w:r>
    </w:p>
    <w:p>
      <w:r>
        <w:rPr>
          <w:b/>
        </w:rPr>
        <w:t>UK angle:</w:t>
      </w:r>
      <w:r>
        <w:t xml:space="preserve"> no</w:t>
      </w:r>
    </w:p>
    <w:p>
      <w:r>
        <w:t>Note on names: YouTube auto-captions garble several proper names. Where the intended person/org is obvious from context I use the real spelling and flag the caption rendering; where it isn't, I keep the caption spelling and say so. Mayor Zohran Mamdani is rendered "Mumdani"/"Mondaire" throughout these captions.</w:t>
      </w:r>
    </w:p>
    <w:p>
      <w:pPr>
        <w:pStyle w:val="Heading3"/>
      </w:pPr>
      <w:r>
        <w:t xml:space="preserve">I Crashed No Kings NYC (2026-03-30) </w:t>
      </w:r>
      <w:r>
        <w:rPr>
          <w:rFonts w:ascii="Consolas" w:hAnsi="Consolas"/>
          <w:sz w:val="20"/>
        </w:rPr>
        <w:t>k61_speD0yQ</w:t>
      </w:r>
    </w:p>
    <w:p>
      <w:r>
        <w:rPr>
          <w:b/>
        </w:rPr>
        <w:t>Format:</w:t>
      </w:r>
      <w:r>
        <w:t xml:space="preserve"> rally coverage / street interviews (with funding-exposé narration segments)</w:t>
      </w:r>
    </w:p>
    <w:p>
      <w:r>
        <w:rPr>
          <w:b/>
        </w:rPr>
        <w:t>Story:</w:t>
      </w:r>
      <w:r>
        <w:t xml:space="preserve"> Nate attends the third No Kings protest in Manhattan (march down 7th Ave and Broadway toward 47th St), livestreaming it. He opens with a retired doctor who says she marches "in the name" of black people because it's too dangerous for them to attend, then works the crowd while the protest's own marshals track him: a marshal texts a group chat that he's arrived, and designated followers shadow him for the rest of the video — including a man who once tried to follow him home. He closes with a long, warm interview with a black 20-year veteran teacher who demolishes the opening woman's premise, saying she feels completely safe at the protest.</w:t>
      </w:r>
    </w:p>
    <w:p>
      <w:r>
        <w:rPr>
          <w:b/>
        </w:rPr>
        <w:t>Key takeaways:</w:t>
      </w:r>
    </w:p>
    <w:p>
      <w:pPr>
        <w:pStyle w:val="ListBullet"/>
      </w:pPr>
      <w:r>
        <w:t>Refuse Fascism (the orange signs): not a registered nonprofit, so it never discloses finances; its fiscal sponsor is the Alliance for Global Justice, which Nate says has received millions from George Soros via the Tides Center and Open Society Foundations. Co-founders Sunsara Taylor (captions: "Susanna") and Carl Dix are tied to the Revolutionary Communist Party — Dix is an RCP founding member advocating full communist revolution (5:41–6:21).</w:t>
      </w:r>
    </w:p>
    <w:p>
      <w:pPr>
        <w:pStyle w:val="ListBullet"/>
      </w:pPr>
      <w:r>
        <w:t>Rise and Resist: one of five ActBlue-funded groups behind the Tesla Takedown protests, found to be receiving a share of $7.6 million from Soros. Their own published meeting notes show their lawyer told them they had no case against Nate, and teach the deflection tactic "always answer with another question" — which a follower uses on him verbatim (14:52–15:04).</w:t>
      </w:r>
    </w:p>
    <w:p>
      <w:pPr>
        <w:pStyle w:val="ListBullet"/>
      </w:pPr>
      <w:r>
        <w:t>The marshal surveillance system caught on camera: marshal Christina Winters (Facebook bio: "unpaid protester") texts the group chat when Nate shows up; minutes later a woman in a "no phones" hat is trailing him. Later, serial protester Diane Aaronson ("keeping an eye on things") shadows him — Nate documents her at the JFK anti-travel-ban protest, the PA state capitol, a Foley Square women's march, and Grand Central impeachment protests alongside Rise and Resist.</w:t>
      </w:r>
    </w:p>
    <w:p>
      <w:pPr>
        <w:pStyle w:val="ListBullet"/>
      </w:pPr>
      <w:r>
        <w:t>Opening interviewee (retired doctor): voter ID is "100% a tactic" for white Christian control, "medical care in this country is racist," she "voted blue in the womb," and would "slit my throat" before voting for Vance or Rubio (0:27–1:16). A second lifelong-Democrat man calls both Vance and Rubio "less than human" and picks J.B. Pritzker, wanting everyone in the administration arrested (4:12–5:28).</w:t>
      </w:r>
    </w:p>
    <w:p>
      <w:pPr>
        <w:pStyle w:val="ListBullet"/>
      </w:pPr>
      <w:r>
        <w:t>A man Nate recognizes as having tried to follow him home from a previous protest appears again in mask and glasses; Nate's security stares the group down (26:59–27:37). He plugs his security fund over this.</w:t>
      </w:r>
    </w:p>
    <w:p>
      <w:pPr>
        <w:pStyle w:val="ListBullet"/>
      </w:pPr>
      <w:r>
        <w:t>The closing teacher interview: she's a Pause AI NYC member, black, "identifies verbally as an independent," is anti-abortion, hates pronoun rituals ("I purposely don't put she/her in my work emails"), blames removing prayer from schools for decay — a lifelong Democrat voter who sounds socially conservative (20:10–26:47).</w:t>
      </w:r>
    </w:p>
    <w:p>
      <w:r>
        <w:rPr>
          <w:b/>
        </w:rPr>
        <w:t>Best moments:</w:t>
      </w:r>
    </w:p>
    <w:p>
      <w:pPr>
        <w:pStyle w:val="ListBullet"/>
      </w:pPr>
      <w:r>
        <w:t>0:53 — "If you had to vote for a Republican, J.D. Vance or Rubio, which one would you pick?" — "I would slit my throat."</w:t>
      </w:r>
    </w:p>
    <w:p>
      <w:pPr>
        <w:pStyle w:val="ListBullet"/>
      </w:pPr>
      <w:r>
        <w:t>11:59–12:13 — To the masked follower: "Her hat says no phones. Why do you have a phone and your hat says no phones?" — live demonstration of the marshal text-chain sending people after him.</w:t>
      </w:r>
    </w:p>
    <w:p>
      <w:pPr>
        <w:pStyle w:val="ListBullet"/>
      </w:pPr>
      <w:r>
        <w:t>21:08 — The teacher: "Prior to 3 years ago, pronouns were like what I taught in English class" — after admitting she only says "identify as" because "I've been taught as an educator that's the politically correct thing to do."</w:t>
      </w:r>
    </w:p>
    <w:p>
      <w:r>
        <w:rPr>
          <w:b/>
        </w:rPr>
        <w:t>UK angle:</w:t>
      </w:r>
      <w:r>
        <w:t xml:space="preserve"> no (only a passing joke that "the UK has a king" so "no kings" can't be literal).</w:t>
      </w:r>
    </w:p>
    <w:p>
      <w:pPr>
        <w:pStyle w:val="Heading3"/>
      </w:pPr>
      <w:r>
        <w:t xml:space="preserve">I Exposed Free Gender Affirming Care for Migrant Minors (2026-04-07) </w:t>
      </w:r>
      <w:r>
        <w:rPr>
          <w:rFonts w:ascii="Consolas" w:hAnsi="Consolas"/>
          <w:sz w:val="20"/>
        </w:rPr>
        <w:t>iq1bnExMkPA</w:t>
      </w:r>
    </w:p>
    <w:p>
      <w:r>
        <w:rPr>
          <w:b/>
        </w:rPr>
        <w:t>Format:</w:t>
      </w:r>
      <w:r>
        <w:t xml:space="preserve"> documentary investigation / street interviews (Jackson Heights, Queens)</w:t>
      </w:r>
    </w:p>
    <w:p>
      <w:r>
        <w:rPr>
          <w:b/>
        </w:rPr>
        <w:t>Story:</w:t>
      </w:r>
      <w:r>
        <w:t xml:space="preserve"> Triggered by an X video of AOC and Mamdani (captions: "Mondaire") speaking Spanish encouraging illegal immigrants to claim free child care, Nate visits Jackson Heights daycares to see if illegal immigrants are actually enrolled. A preschool director admits on camera that no documentation is checked. The video escalates from taxpayer-funded daycare with interpreters, to open prostitution on Roosevelt Avenue, to the centerpiece: the Child Center of New York's partnership delivering gender-affirming care to minors via a monthly mobile medical van with no parental consent required.</w:t>
      </w:r>
    </w:p>
    <w:p>
      <w:r>
        <w:rPr>
          <w:b/>
        </w:rPr>
        <w:t>Key takeaways:</w:t>
      </w:r>
    </w:p>
    <w:p>
      <w:pPr>
        <w:pStyle w:val="ListBullet"/>
      </w:pPr>
      <w:r>
        <w:t>BWI preschool: received $12.4M in taxpayer money over the last five years while licensed for only 15 children — Nate computes $636 per child per day. From 2017–2021 they got $5.5M; the director confirms enrollment stayed the same while the budget roughly doubled (0:52–2:35). Staff admit: "Do you check for documentation?" — "For school they don't," and no priority for documented applicants (1:33–1:58).</w:t>
      </w:r>
    </w:p>
    <w:p>
      <w:pPr>
        <w:pStyle w:val="ListBullet"/>
      </w:pPr>
      <w:r>
        <w:t>The 15-kid class has interpreters for Spanish, Chinese, Bengali and Filipino; Nate's line: taxpayers are "paying for them not to assimilate" during the critical language window of birth to age five (3:45–4:09). 3-K has been free for four years; Nate traces the origin to Eric Adams' PromiseNYC — child care assistance for undocumented children "for the first time ever" (5:11–5:36).</w:t>
      </w:r>
    </w:p>
    <w:p>
      <w:pPr>
        <w:pStyle w:val="ListBullet"/>
      </w:pPr>
      <w:r>
        <w:t>Child Center of New York: 70 locations, $93.7M total revenue, $56.2M in salaries across 1,823 employees (~$30,900 average) while CEO Traci Donnelly made $603,000 — and Mamdani put her on his transition team. Donnelly also founded a separate org, Make An Impact (CFO Stephen Donowitz doubles as its co-founder), which describes itself as "backed by a landmark investment from the Child Center of New York" — i.e., seeded with money from the nonprofit she runs, amount undisclosed (13:34–15:04).</w:t>
      </w:r>
    </w:p>
    <w:p>
      <w:pPr>
        <w:pStyle w:val="ListBullet"/>
      </w:pPr>
      <w:r>
        <w:t>The gender care mechanism: Child Center partners with Callen-Lorde Community Health Center (captions: "Selene Lord") to send a mobile medical van monthly into its Brooklyn residential facility serving kids 12–18, offering hormone consultations, preferred names/pronouns, chest binders and referrals — no parental consent required under NY law, funded through Medicaid and federal grants. They register people 21 and under and treat until the 24th birthday; 75% of enrollees identify as LGBTQ. Callen-Lorde leadership (Patrick McGovern) and Donnelly are both tied to Mamdani's health transition circle. Callen-Lorde revenue: $131.4M in 2024, up 19.6% from $109.9M — only $14.3M from donations, $116.6M from government-funded program services (16:19–18:38).</w:t>
      </w:r>
    </w:p>
    <w:p>
      <w:pPr>
        <w:pStyle w:val="ListBullet"/>
      </w:pPr>
      <w:r>
        <w:t>Anti-ICE flyers outside the daycares ("If ICE arrest you at home, you do not have to open the door… sign anything") are funded by the Immigration Defense Project, whose largest backer is George Soros (15:54–16:19).</w:t>
      </w:r>
    </w:p>
    <w:p>
      <w:pPr>
        <w:pStyle w:val="ListBullet"/>
      </w:pPr>
      <w:r>
        <w:t>Street interviews: a migrant mother admits she had no trouble at the border two years ago, gave birth free (vs up to $40,000 for a citizen), gets free child care — and wants incomes over $100K taxed more. Nate: 40% of NYC households make over $100K; Kalshi gives only a 16% chance Mamdani taxes $1M+ incomes; NY State's share of millionaires already fell ~31% between 2010 and 2022 (10:36–11:29). Also cited: over 320,000 (9% of) US babies in 2023 were born to illegal or temporary migrant mothers (6:49–7:04).</w:t>
      </w:r>
    </w:p>
    <w:p>
      <w:pPr>
        <w:pStyle w:val="ListBullet"/>
      </w:pPr>
      <w:r>
        <w:t>On camera: roughly ten prostitutes on Roosevelt Avenue scatter at the sight of the camera — in AOC's district (7:04–7:40). A Bengali mother of 20 years complains her daughter can't follow class because teachers speak Spanish, and wants more Bengali teachers (11:29–12:16).</w:t>
      </w:r>
    </w:p>
    <w:p>
      <w:r>
        <w:rPr>
          <w:b/>
        </w:rPr>
        <w:t>Best moments:</w:t>
      </w:r>
    </w:p>
    <w:p>
      <w:pPr>
        <w:pStyle w:val="ListBullet"/>
      </w:pPr>
      <w:r>
        <w:t>1:45 — Daycare director: "We do our registration according to DOE requirement." — "Does DOE require green card or citizenship?" — "For school they don't."</w:t>
      </w:r>
    </w:p>
    <w:p>
      <w:pPr>
        <w:pStyle w:val="ListBullet"/>
      </w:pPr>
      <w:r>
        <w:t>10:36–10:49 — Migrant mother: no trouble at the border, free child care, and yes to taxing $100K+ earners — Nate: "We've literally paid to import socialism."</w:t>
      </w:r>
    </w:p>
    <w:p>
      <w:pPr>
        <w:pStyle w:val="ListBullet"/>
      </w:pPr>
      <w:r>
        <w:t>14:12 — "Tracy Donnelly, the CEO, made $603,000. Mamdani then put her on his transition team… she makes 20 times what her teachers make."</w:t>
      </w:r>
    </w:p>
    <w:p>
      <w:r>
        <w:rPr>
          <w:b/>
        </w:rPr>
        <w:t>UK angle:</w:t>
      </w:r>
      <w:r>
        <w:t xml:space="preserve"> yes — Nate closes: "When I went to England, I came back telling you it was unrecognizable, and New York City is beginning to feel that way, too" (19:02) — NYC as following the UK trajectory.</w:t>
      </w:r>
    </w:p>
    <w:p>
      <w:pPr>
        <w:pStyle w:val="Heading3"/>
      </w:pPr>
      <w:r>
        <w:t xml:space="preserve">I Exposed Mamdani's "White People Tax" (2026-04-16) </w:t>
      </w:r>
      <w:r>
        <w:rPr>
          <w:rFonts w:ascii="Consolas" w:hAnsi="Consolas"/>
          <w:sz w:val="20"/>
        </w:rPr>
        <w:t>2-IJgjjKomY</w:t>
      </w:r>
    </w:p>
    <w:p>
      <w:r>
        <w:rPr>
          <w:b/>
        </w:rPr>
        <w:t>Format:</w:t>
      </w:r>
      <w:r>
        <w:t xml:space="preserve"> street interviews / documentary investigation (document deep-dive, Brooklyn)</w:t>
      </w:r>
    </w:p>
    <w:p>
      <w:r>
        <w:rPr>
          <w:b/>
        </w:rPr>
        <w:t>Story:</w:t>
      </w:r>
      <w:r>
        <w:t xml:space="preserve"> Mamdani releases NYC's 375-page preliminary Racial Equity Plan; Nate prints it, reads it front to back, and polls Brooklyn (the borough that voted for Mamdani the most) with one question: would you support raising white people's taxes 2% to close the wealth gap (median white New Yorker $276K vs median black New Yorker $18K)? Several say yes; a Colombian immigrant of 30 years pushes back hard; a Kazakhstani single mom who loves Mamdani draws the line at a race tax. Between interviews Nate walks through the plan page by page, profiles the radical team behind it, and shows how identical plans failed in Seattle, Portland, San Francisco and Minneapolis.</w:t>
      </w:r>
    </w:p>
    <w:p>
      <w:r>
        <w:rPr>
          <w:b/>
        </w:rPr>
        <w:t>Key takeaways:</w:t>
      </w:r>
    </w:p>
    <w:p>
      <w:pPr>
        <w:pStyle w:val="ListBullet"/>
      </w:pPr>
      <w:r>
        <w:t>The plan is already law, not a proposal: a Nov 2022 city charter amendment requires a racial equity plan every 2 years tied to the budget; the Commission on Racial Equity sued the previous mayor over lateness; no city council vote or referendum — the mayor implements via executive action across 45 agencies, $110B/year, 300,000 employees. The public comment period only shapes details (13:32–14:34).</w:t>
      </w:r>
    </w:p>
    <w:p>
      <w:pPr>
        <w:pStyle w:val="ListBullet"/>
      </w:pPr>
      <w:r>
        <w:t>Receipts by page number: p.356 defines racial equity as "prioritization of access" by race ("prioritization" appears 9 times); p.75 — $25B in race- and gender-targeted contract awards by FY2026; p.86 — $18M to cancel $2B in medical debt; p.211 — 50% of user-research participants must "self-identify as people of color"; p.267 — FDNY ambulance response times analyzed by neighborhood demographics; p.287 — NYPD recruits get VR training on racial profiling from a person of color's perspective; p.295 — merit-based civil service testing labeled as having "an adverse impact" on representation; p.254 — by 2034, 100% of Dept. of Correction programs must pass a racial equity rubric "co-designed with incarcerated people"; p.260 — employees can report co-workers for implicit bias and "structural racism," with an 80%-staff-satisfaction reporting target at the health department by end of 2026 (5:45–16:22).</w:t>
      </w:r>
    </w:p>
    <w:p>
      <w:pPr>
        <w:pStyle w:val="ListBullet"/>
      </w:pPr>
      <w:r>
        <w:t>All DEI references were deliberately scrubbed to avoid losing Trump-administration federal funding — flagged by the city's own law department; taxpayers "fund DEI and the effort to hide it" (2:56–3:19). The document uses "settler colonialism" as a section heading (p.14), cites George Floyd's killing as the plan's trigger, credits BLM — whose 2020 protests caused ~$2B in damage and whose co-founder Patrisse Cullors bought $6M in real estate incl. a $1.4M Topanga Canyon house — and reaches to the 1700s (Kings County slavery) and 1850s (Seneca Village) as justification, without mentioning New York's 1799 abolition law (9:00–11:03).</w:t>
      </w:r>
    </w:p>
    <w:p>
      <w:pPr>
        <w:pStyle w:val="ListBullet"/>
      </w:pPr>
      <w:r>
        <w:t>The team: first chief equity officer Afua Atta-Mensah ran Mamdani's general election campaign, deactivated her X account the day of her appointment, and had posted "tax them to the white meat" (Dec 2021) — she's listed on an official site as the city's "moral architect." Commission chair Linda Tigani (captions: "Tegaani") posted "from the river to the sea," attended a Day of Rage rally, and belongs to the Malcolm X Grassroots Movement. A staffing appointee resigned over resurfaced posts calling a subway line "the Jew train." A new "deputy mayor for economic justice" (captions: Julie Su) writes there's "no economic justice without racial equity" (19:58–21:14).</w:t>
      </w:r>
    </w:p>
    <w:p>
      <w:pPr>
        <w:pStyle w:val="ListBullet"/>
      </w:pPr>
      <w:r>
        <w:t>Precedents: Seattle's 2004 RSJI — gaps persisted, now the Diemert v. City of Seattle hostile-work-environment suit is on 9th Circuit appeal with a DOJ amicus for the white plaintiff; Portland's 2016 plans quietly expired in 2021 as "exhaustive and unrealistic," police hit a record $249M budget; San Francisco's 400-page reparations report recommending $5M/person ended as a moneyless legal fund signed 2 days before Christmas 2025; Minneapolis' 2021 police-abolition Question 2 lost 56–44, with black support lower than white (25:55–27:39).</w:t>
      </w:r>
    </w:p>
    <w:p>
      <w:pPr>
        <w:pStyle w:val="ListBullet"/>
      </w:pPr>
      <w:r>
        <w:t>Kalshi framing throughout: 17% chance Mamdani taxes incomes over $1M, 79% he freezes rent this year, 10% for a $30 minimum wage by 2027 — he can't deliver the promises but CAN redirect $110B by race (11:28–13:32). Mamdani prayed with Rikers inmates during Ramadan, called it "one of the most meaningful evenings I've had as mayor," and opened a Bellevue therapeutic housing unit as step one of closing Rikers (16:22–16:35).</w:t>
      </w:r>
    </w:p>
    <w:p>
      <w:r>
        <w:rPr>
          <w:b/>
        </w:rPr>
        <w:t>Best moments:</w:t>
      </w:r>
    </w:p>
    <w:p>
      <w:pPr>
        <w:pStyle w:val="ListBullet"/>
      </w:pPr>
      <w:r>
        <w:t>8:36–8:47 — Young Brooklynite talks himself into the race tax: "Shoutout to all my wealthy white people out there who are down with it… if you lose a few bucks, it's okay… Reparations. Yeah. Sure. Why not?"</w:t>
      </w:r>
    </w:p>
    <w:p>
      <w:pPr>
        <w:pStyle w:val="ListBullet"/>
      </w:pPr>
      <w:r>
        <w:t>17:37–19:20 — Colombian immigrant (30 years in NYC, never felt discrimination): on public housing, "I see people healthier, taller than me smoking weed… I had to take half of my taxes to support that? I don't think so… Why can't people born and raised here find a job the way that I did? Everything has to be free, free, free."</w:t>
      </w:r>
    </w:p>
    <w:p>
      <w:pPr>
        <w:pStyle w:val="ListBullet"/>
      </w:pPr>
      <w:r>
        <w:t>20:24 — "She posted, quote, 'tax them to the white meat'… and now on an official government site she's listed as the city's moral architect."</w:t>
      </w:r>
    </w:p>
    <w:p>
      <w:r>
        <w:rPr>
          <w:b/>
        </w:rPr>
        <w:t>UK angle:</w:t>
      </w:r>
      <w:r>
        <w:t xml:space="preserve"> no.</w:t>
      </w:r>
    </w:p>
    <w:p>
      <w:pPr>
        <w:pStyle w:val="Heading3"/>
      </w:pPr>
      <w:r>
        <w:t xml:space="preserve">This is the Craziest Protest I've Ever Been to (2026-04-22) </w:t>
      </w:r>
      <w:r>
        <w:rPr>
          <w:rFonts w:ascii="Consolas" w:hAnsi="Consolas"/>
          <w:sz w:val="20"/>
        </w:rPr>
        <w:t>QSckmUEq-44</w:t>
      </w:r>
    </w:p>
    <w:p>
      <w:r>
        <w:rPr>
          <w:b/>
        </w:rPr>
        <w:t>Format:</w:t>
      </w:r>
      <w:r>
        <w:t xml:space="preserve"> rally coverage / confrontational street interviews + investigative profiles (NYC)</w:t>
      </w:r>
    </w:p>
    <w:p>
      <w:r>
        <w:rPr>
          <w:b/>
        </w:rPr>
        <w:t>Story:</w:t>
      </w:r>
      <w:r>
        <w:t xml:space="preserve"> Nate covers a New York City protest demanding freedom for all Palestinian prisoners — including those serving five life sentences for executing Americans — held against Israel's new death-penalty edict for prisoners. He's immediately swarmed, called "Zionist terrorist," "baby killer," and his security "worse than SS," with Neturei Karta rabbis front and center. The centerpiece: the crowd's "spokesperson" tells him on camera she shows solidarity with suicide bombers — and Nate reveals she is Monica Moorehead, a three-time Workers World Party presidential candidate. He ends addressing a Jewish protester who supports the movement: Hamas won't ask if you're a Zionist.</w:t>
      </w:r>
    </w:p>
    <w:p>
      <w:r>
        <w:rPr>
          <w:b/>
        </w:rPr>
        <w:t>Key takeaways:</w:t>
      </w:r>
    </w:p>
    <w:p>
      <w:pPr>
        <w:pStyle w:val="ListBullet"/>
      </w:pPr>
      <w:r>
        <w:t>Monica Moorehead (captions: "Morehead"): ran for US president three times for the Workers World Party (29,000 votes at peak); WWP supports North Korea, backed Saddam Hussein and Castro, and its newspaper called October 7th "heroic and daring"; Nate says the FBI named it a domestic terrorist group. She joined WWP in 1972, was in national leadership by 1979, was a kindergarten teacher 1975–1980, distributed Black Panther papers as a teen, wrote "A Road to Socialism," was photographed with cop-killer Assata Shakur in Havana in 1997, and met Fidel Castro in 2000 over Mumia Abu-Jamal (20:56–24:07).</w:t>
      </w:r>
    </w:p>
    <w:p>
      <w:pPr>
        <w:pStyle w:val="ListBullet"/>
      </w:pPr>
      <w:r>
        <w:t>Her on-camera admissions: yes, free even Abbas al-Sayed (captions "Al Sayad"), coordinator of the Passover massacre (~30 killed) — "occupation is an act of war… any resistance carried out by the Palestinians is justified" — and on suicide bombings: "we show solidarity, you know, with suicide bombers. Absolutely" (18:31–19:09). She also endorses organizer Anas Sheriff's subway ultimatum ("Raise your hand if you are a Zionist. Now is your chance to get out"): Zionists "should not be able to go any place in the world without being confronted… It's a Nazi ideology" (19:22–19:57).</w:t>
      </w:r>
    </w:p>
    <w:p>
      <w:pPr>
        <w:pStyle w:val="ListBullet"/>
      </w:pPr>
      <w:r>
        <w:t>January 2024: Moorehead personally chaired a "Voices and Defenders of Palestinian Resistance" panel in NYC that included a member of Palestinian Islamic Jihad's Politburo, a Hezbollah representative, and the international coordinator of Samidoun (captions "Sammy Dune") — which Nate calls a sham-charity fundraiser for the designated-terrorist PFLP — plus a Neturei Karta rabbi: "literally a group of designated terrorist organizations on American soil" (22:10–23:02). WWP also spawned the International Action Center and ANSWER Coalition; the 2004 breakaway PSL was founded by Brian Becker, who now teaches socialism at The People's Forum.</w:t>
      </w:r>
    </w:p>
    <w:p>
      <w:pPr>
        <w:pStyle w:val="ListBullet"/>
      </w:pPr>
      <w:r>
        <w:t>Neturei Karta receipts: attended Iran's Holocaust-denial conference with KKK leader David Duke, presented a gift to Hezbollah's Hassan Nasrallah (responsible for the Beirut bombing that killed 241 US Marines), and laid a wreath at the grave of its mastermind Imad Mughniyeh (10:53–11:19). Never-before-seen footage shows an NK rabbi clash with a pro-West rabbi and Miss Israel (an IDF combat medic): "You are an ugly Zionist terrorist… This Gaza Holocaust is not in my name" (11:19–13:07).</w:t>
      </w:r>
    </w:p>
    <w:p>
      <w:pPr>
        <w:pStyle w:val="ListBullet"/>
      </w:pPr>
      <w:r>
        <w:t>Supporting cast: videographer Javier Soraniano (caption spelling) — arrested for blocking a roadway, charges dropped days later; his YouTube descriptions call the US "the terrorist Yankee Empire" and label Biden, Hillary Clinton and Schumer "Zionists" (6:25–6:51). John Francis Mulligan — seen at the Park East Synagogue blockade, hangs out with PFLP members in the US, photographed with AOC, arrested at Trump Tower (14:33–14:45).</w:t>
      </w:r>
    </w:p>
    <w:p>
      <w:pPr>
        <w:pStyle w:val="ListBullet"/>
      </w:pPr>
      <w:r>
        <w:t>Zionist counter-protester (Herut): Jews in NYC are "under attack verbally, physically, in universities"; the synagogue-barrier bill (Julie Menin's — captions "Julie Mannon") was watered down from 100 feet to police discretion; her friends from Long Island to Manhattan are selling property and leaving the city under Mamdani (13:44–16:13).</w:t>
      </w:r>
    </w:p>
    <w:p>
      <w:r>
        <w:rPr>
          <w:b/>
        </w:rPr>
        <w:t>Best moments:</w:t>
      </w:r>
    </w:p>
    <w:p>
      <w:pPr>
        <w:pStyle w:val="ListBullet"/>
      </w:pPr>
      <w:r>
        <w:t>18:44–19:09 — "So would you like to see more suicide bombings in Israel?" — "…if this is what they choose to do to free their land… we show solidarity, you know, with suicide bombers." "Absolutely." (Teased cold-open at 0:03.)</w:t>
      </w:r>
    </w:p>
    <w:p>
      <w:pPr>
        <w:pStyle w:val="ListBullet"/>
      </w:pPr>
      <w:r>
        <w:t>25:31–26:19 — A protester yells "I'm Jewish!" at Nate; his closer: "When radical Islam is at your door, a Zionist isn't the password that will keep you alive. Jewish is the answer that will get you killed."</w:t>
      </w:r>
    </w:p>
    <w:p>
      <w:pPr>
        <w:pStyle w:val="ListBullet"/>
      </w:pPr>
      <w:r>
        <w:t>5:05–5:17 — Masked man: "F</w:t>
      </w:r>
      <w:r>
        <w:rPr>
          <w:i/>
        </w:rPr>
        <w:t>*</w:t>
      </w:r>
      <w:r>
        <w:t xml:space="preserve"> you, Tommy Robinson!" — Nate: "I'll make sure to get him that message."</w:t>
      </w:r>
    </w:p>
    <w:p>
      <w:r>
        <w:rPr>
          <w:b/>
        </w:rPr>
        <w:t>UK angle:</w:t>
      </w:r>
      <w:r>
        <w:t xml:space="preserve"> yes — a protester attacks Nate for meeting Tommy Robinson ("he does great work," Nate replies), and Nate shows a protester his video "exposing the Islamic takeover of the UK," asking if she'd like New York to become 90% Muslim — explicitly framing NYC as the UK's sequel (1:37–1:50, 24:18–24:57).</w:t>
      </w:r>
    </w:p>
    <w:p>
      <w:pPr>
        <w:pStyle w:val="Heading3"/>
      </w:pPr>
      <w:r>
        <w:t xml:space="preserve">I Caught Chicago Public Schools Bussing Kids to Protest (2026-05-03) </w:t>
      </w:r>
      <w:r>
        <w:rPr>
          <w:rFonts w:ascii="Consolas" w:hAnsi="Consolas"/>
          <w:sz w:val="20"/>
        </w:rPr>
        <w:t>ep4kNYWwy8U</w:t>
      </w:r>
    </w:p>
    <w:p>
      <w:r>
        <w:rPr>
          <w:b/>
        </w:rPr>
        <w:t>Format:</w:t>
      </w:r>
      <w:r>
        <w:t xml:space="preserve"> documentary investigation / rally coverage with embedded expert (May Day, Union Park, Chicago)</w:t>
      </w:r>
    </w:p>
    <w:p>
      <w:r>
        <w:rPr>
          <w:b/>
        </w:rPr>
        <w:t>Story:</w:t>
      </w:r>
      <w:r>
        <w:t xml:space="preserve"> Nate flies to Chicago with Josh, chief strategy officer of the North American Values Institute (NAVI, @navivalues), to document Chicago Public Schools bussing students to the May Day protest under a CPS–Chicago Teachers Union joint agreement. They film kids getting off buses, interview students who say their teachers say "F Trump" in class and that Trump would kill 6 million Jews, and a CPS staffer confirms 2,000+ students and months of preparation. Josh lays out the machine: CTU's CORE caucus, the curriculum pipeline, and how the union already used the same playbook to elect Mayor Brandon Johnson.</w:t>
      </w:r>
    </w:p>
    <w:p>
      <w:r>
        <w:rPr>
          <w:b/>
        </w:rPr>
        <w:t>Key takeaways:</w:t>
      </w:r>
    </w:p>
    <w:p>
      <w:pPr>
        <w:pStyle w:val="ListBullet"/>
      </w:pPr>
      <w:r>
        <w:t>The bussing, on the record: CPS signed a joint agreement with CTU making May 1 a "day of civic engagement"; CPS agreed to provide buses and lunches for up to 100 schools; at least 35 schools confirmed bussing kids to Union Park (high schools plus a couple of elementary). A CPS staffer in an official jacket confirms on camera: "a little over 2,000" students, "we've been preparing… for months" (1:05–1:49, 7:08–7:45).</w:t>
      </w:r>
    </w:p>
    <w:p>
      <w:pPr>
        <w:pStyle w:val="ListBullet"/>
      </w:pPr>
      <w:r>
        <w:t>Stacy Davis Gates holds three positions at once — president of CTU, president of the Illinois Federation of Teachers, and EVP under Randi Weingarten at the AFT — "three salaries" while the rally chants anti-billionaire slogans. She authored the March "May Day resolution" listing causes from AIPAC to Middle East policy to LGBTQ rights and called for school to be canceled (2:01–3:15).</w:t>
      </w:r>
    </w:p>
    <w:p>
      <w:pPr>
        <w:pStyle w:val="ListBullet"/>
      </w:pPr>
      <w:r>
        <w:t>The 2023 Brandon Johnson election playbook: a CTU-associated PAC bused kids on "civics field trips" to Maggie Daley Park, handed out comic books framing Johnson as a superhero and Paul Vallas as a demon backed by police, registered 18-year-olds on site and walked them to early-voting booths. NAVI is working to prove "cluster schools" brought disabled kids to be voted. Johnson is a former CTU organizer whose campaign was 65% funded by the union and affiliates; CTU funds every Democratic Socialist alderman candidate (4:47–6:45, 34:50–35:17).</w:t>
      </w:r>
    </w:p>
    <w:p>
      <w:pPr>
        <w:pStyle w:val="ListBullet"/>
      </w:pPr>
      <w:r>
        <w:t>What the kids say on camera: ninth graders — "What do your teachers say about Trump?" "F</w:t>
      </w:r>
      <w:r>
        <w:rPr>
          <w:i/>
        </w:rPr>
        <w:t>*</w:t>
      </w:r>
      <w:r>
        <w:t xml:space="preserve"> Trump," in class (10:31–10:52); a Lakeview HS senior from ethnic studies says of Trump and Hitler's 6 million: "If he could, he would definitely do it" (14:19–14:44); 10th graders made their May Day signs during history class, with the theme running "all throughout the day" across classes (24:44–25:17). Josh's warning: kids taught Trump = Hitler won't see an assassination attempt as a bad thing (17:54–18:07).</w:t>
      </w:r>
    </w:p>
    <w:p>
      <w:pPr>
        <w:pStyle w:val="ListBullet"/>
      </w:pPr>
      <w:r>
        <w:t>The failing-schools contrast: 50+ CPS schools have exactly 0% math proficiency; the bottom 20 schools by enrollment average 11% reading proficiency at $33,000 per pupil — one school has three kids at $90,000 per kid (7:45–8:26).</w:t>
      </w:r>
    </w:p>
    <w:p>
      <w:pPr>
        <w:pStyle w:val="ListBullet"/>
      </w:pPr>
      <w:r>
        <w:t>The radical infrastructure: PSL Chicago — where Elias Rodriguez, who killed the young couple outside the Israel embassy event in DC, was radicalized — messaged students directly with walkout-training webinars, telling them to ignore neutral teachers and promising support if arrested (21:14–22:19). PSL's professionally printed signs are funded by Soros (via Progress Unity Fund) and Neville Roy Singham (via the Justice and Education Fund) (22:32–22:45). The 20-year-old "Teachers for Social Justice" curriculum fair traces to domestic terrorist turned UIC professor Bill Ayers, whose "fugitive pedagogy" trains teachers to sneak social-justice curriculum past administrators — for professional development credit; its curriculum calls the US inherently fascist and references "ICE terror" (26:52–29:15). A preschool teacher (Tomas Luna, CTU/CORE) on a CTU–NEA webinar pushes gender theory to 3- and 4-year-olds via "Julian is a Mermaid" (3:27–4:34).</w:t>
      </w:r>
    </w:p>
    <w:p>
      <w:pPr>
        <w:pStyle w:val="ListBullet"/>
      </w:pPr>
      <w:r>
        <w:t>Scene color: keffiyehs "times 10" vs any NYC protest; trans, Palestine and Mexico flags — the only American flags upside down; kids selling candy; an Indivisible Chicago member (org founded 2017 by ex-Hill staffers Leah Greenberg and Ezra Levin) says she favors bussing students, and a grandmother says kids should start protesting Trump at "four or five" (22:52–23:42, 29:41–33:39). The model is spreading: UFT in New York, UTLA in LA (where "an extremist part of the caucus just won power"), and Dallas (35:30–35:55).</w:t>
      </w:r>
    </w:p>
    <w:p>
      <w:r>
        <w:rPr>
          <w:b/>
        </w:rPr>
        <w:t>Best moments:</w:t>
      </w:r>
    </w:p>
    <w:p>
      <w:pPr>
        <w:pStyle w:val="ListBullet"/>
      </w:pPr>
      <w:r>
        <w:t>10:31–10:42 — "And what do your teachers say about Trump?" — "F</w:t>
      </w:r>
      <w:r>
        <w:rPr>
          <w:i/>
        </w:rPr>
        <w:t>*</w:t>
      </w:r>
      <w:r>
        <w:t xml:space="preserve"> Trump." — "That's what the teachers say? They use the F word in class?" — "Yeah."</w:t>
      </w:r>
    </w:p>
    <w:p>
      <w:pPr>
        <w:pStyle w:val="ListBullet"/>
      </w:pPr>
      <w:r>
        <w:t>14:31 — "Do you feel that Trump will [kill 6 million Jews] as well?" — "If he could, he would definitely do it." (A senior, taught in ethnic studies.)</w:t>
      </w:r>
    </w:p>
    <w:p>
      <w:pPr>
        <w:pStyle w:val="ListBullet"/>
      </w:pPr>
      <w:r>
        <w:t>7:08–7:45 — CPS staffer: "We have around 2,000, a little over 2,000" kids coming, "we've been preparing" — then runs off "to get the kids off the bus."</w:t>
      </w:r>
    </w:p>
    <w:p>
      <w:r>
        <w:rPr>
          <w:b/>
        </w:rPr>
        <w:t>UK angle:</w:t>
      </w:r>
      <w:r>
        <w:t xml:space="preserve"> no.</w:t>
      </w:r>
    </w:p>
    <w:p>
      <w:pPr>
        <w:pStyle w:val="Heading3"/>
      </w:pPr>
      <w:r>
        <w:t xml:space="preserve">Spain Legalized 500,000 Migrants. This is how it's going. (2026-05-15) </w:t>
      </w:r>
      <w:r>
        <w:rPr>
          <w:rFonts w:ascii="Consolas" w:hAnsi="Consolas"/>
          <w:sz w:val="20"/>
        </w:rPr>
        <w:t>g7wXPi-PVGs</w:t>
      </w:r>
    </w:p>
    <w:p>
      <w:r>
        <w:rPr>
          <w:b/>
        </w:rPr>
        <w:t>Format:</w:t>
      </w:r>
      <w:r>
        <w:t xml:space="preserve"> documentary investigation abroad (Barcelona and suburbs)</w:t>
      </w:r>
    </w:p>
    <w:p>
      <w:r>
        <w:rPr>
          <w:b/>
        </w:rPr>
        <w:t>Story:</w:t>
      </w:r>
      <w:r>
        <w:t xml:space="preserve"> After PM Pedro Sánchez legalizes 500,000 illegal migrants, Nate flies to Barcelona. Migrants outside an art museum attack his crew and demand money in the first minutes. He tours the Raval district with Vox councilman Gonzalo de Oro, debates Moroccan migrants queuing for papers (who admit they came for money and will vote Sánchez for life), sits down with a Spanish activist just banned from the UK over Tommy Robinson's rally, and with Vox-adviser lawyer Coral Rubio, then visits the suburb where a Moroccan migrant stabbed a woman 30 times yelling "Allahu Akbar" — where residents insist it was a one-off.</w:t>
      </w:r>
    </w:p>
    <w:p>
      <w:r>
        <w:rPr>
          <w:b/>
        </w:rPr>
        <w:t>Key takeaways:</w:t>
      </w:r>
    </w:p>
    <w:p>
      <w:pPr>
        <w:pStyle w:val="ListBullet"/>
      </w:pPr>
      <w:r>
        <w:t>Vox councilman Gonzalo de Oro: with family reunification the 500,000 becomes roughly 2 million; papers-holders can vote within 1–2 years; the required Spanish history/constitution exam is a formality ("everybody passes"), so people who can't speak Spanish will vote — "Everybody. Everybody." for Sánchez. 50 years ago Spain and Italy were ~90% white and Catholic; Raval is now 80% foreign-born with so much crime they walk it with police escort; "We can see what happened in the UK, France, Belgium — and we didn't do anything" (8:14–10:42).</w:t>
      </w:r>
    </w:p>
    <w:p>
      <w:pPr>
        <w:pStyle w:val="ListBullet"/>
      </w:pPr>
      <w:r>
        <w:t>The Moroccan migrants' own words in the papers line: "at the end it's money" (after first claiming culture); most of the line is Muslim ("48 or 49" of 50); they get free healthcare — "I can go to the hospital and do a surgery… without paying nothing" (vs ~7,000 in Morocco); migrants are leaving France, Germany, Italy and the Netherlands for Spain because papers come faster; "I will vote for Sánchez for the whole my life"; and the kicker — you can't enter Morocco illegally, "but you can come illegally here. We came illegally here" (11:45–20:51). One claims "90% of Arab countries' young people came to Europe" and that in the Emirates illegal entry means ~4 years' prison and deportation (17:51–18:27).</w:t>
      </w:r>
    </w:p>
    <w:p>
      <w:pPr>
        <w:pStyle w:val="ListBullet"/>
      </w:pPr>
      <w:r>
        <w:t>The organization facilitating the migrants' papers and free healthcare access is Moroccan-run and funded by the Spanish government — Nate's line: "Spain is paying for their own invasion" (21:21–21:47).</w:t>
      </w:r>
    </w:p>
    <w:p>
      <w:pPr>
        <w:pStyle w:val="ListBullet"/>
      </w:pPr>
      <w:r>
        <w:t>Sit-down with a Spanish activist banned from the UK (captions render her name "Adauk"; she spoke at Tommy Robinson's September 2025 London rally, her speech went viral, and days after texting Tommy about speaking at the next one she was banned as "not conducive to the public good" — "when literally they have pedophiles, rapists, murderers walking free"). Her stats: in 2024, 46% of rapes in Spain were committed by migrants who are 18% of the population. Her read on Sánchez: his popularity comes less from loving Iran than from hating Israel — "I see a migrant from North Africa, I cross the road… I see someone wearing a kippah, I'm not scared" (21:47–24:09). She also explains Sánchez governs via a coalition with the Catalan independence party he swore he'd never join (24:48–25:13).</w:t>
      </w:r>
    </w:p>
    <w:p>
      <w:pPr>
        <w:pStyle w:val="ListBullet"/>
      </w:pPr>
      <w:r>
        <w:t>Lawyer/Vox adviser Coral Rubio: a Muslim party is on the ballot in Andalusia's elections "next weekend" (echoing Belgium's Sharia-party precedent); two 16-year-old girls from Terrassa near Barcelona were killed for refusing to marry their cousins; forced marriages continue; girls cover their faces because neighbors from the same village report them to family back home; and police told an old people's residence not to go out after dark to avoid being robbed — "our people don't have freedom to go out" (30:30–32:39).</w:t>
      </w:r>
    </w:p>
    <w:p>
      <w:pPr>
        <w:pStyle w:val="ListBullet"/>
      </w:pPr>
      <w:r>
        <w:t>Street vox-pops: a migrant says Muslims back Sánchez because "he stand with Iran, with the Palestinians," wants another million legalized, and is "100%" sure they'll all vote Sánchez (1:15–2:02); in the stabbing suburb, residents wave off the attack — "it's one person… a one-off" — despite four stabbings in one day (26:05–27:21). Nate closes over a sea of hijabs in central Barcelona: "What you see behind me is the great replacement right there… Spain may very well become the first Islamic country in Europe" (32:39–33:18). Kalshi cameo: ~26% chance Sánchez doesn't leave office this year (24:09).</w:t>
      </w:r>
    </w:p>
    <w:p>
      <w:r>
        <w:rPr>
          <w:b/>
        </w:rPr>
        <w:t>Best moments:</w:t>
      </w:r>
    </w:p>
    <w:p>
      <w:pPr>
        <w:pStyle w:val="ListBullet"/>
      </w:pPr>
      <w:r>
        <w:t>1:51–2:02 — "Is Sánchez good for the Islamic community?" — "Muslim people like it." — "Why?" — "He stand with Iran, with the Palestinians."</w:t>
      </w:r>
    </w:p>
    <w:p>
      <w:pPr>
        <w:pStyle w:val="ListBullet"/>
      </w:pPr>
      <w:r>
        <w:t>12:58–13:09 — "We came to change… to achieve our dreams…" — "At the end it's money." — "At the end it's money, to be honest with you."</w:t>
      </w:r>
    </w:p>
    <w:p>
      <w:pPr>
        <w:pStyle w:val="ListBullet"/>
      </w:pPr>
      <w:r>
        <w:t>20:25–20:40 — "So if I come to Morocco illegally, I will get taken care of?" — "You couldn't go illegally there." — "But you can come illegally here." — "We came illegally here."</w:t>
      </w:r>
    </w:p>
    <w:p>
      <w:r>
        <w:rPr>
          <w:b/>
        </w:rPr>
        <w:t>UK angle:</w:t>
      </w:r>
      <w:r>
        <w:t xml:space="preserve"> yes — strongest UK tie of the batch: his sit-down guest was just banned from the UK for speaking at Tommy Robinson's September 2025 rally ("not conducive to the public good"), and the Vox councilman explicitly frames Spain as repeating what "happened in the UK, France, Belgium." Spain is presented as the next chapter of the UK storyline.</w:t>
      </w:r>
    </w:p>
    <w:p>
      <w:pPr>
        <w:pStyle w:val="Heading1"/>
      </w:pPr>
      <w:r>
        <w:t>Podcast Prep — Batch 8 (May 16 – Jun 28, 2026)</w:t>
      </w:r>
    </w:p>
    <w:p>
      <w:r>
        <w:t>Note on names: quotes come from unpunctuated YouTube auto-captions; obvious caption misspellings are normalized to known spellings (e.g., "K Pritsker" → Kei Pritzker, "mom Donnie" → Mamdani, "Paya County" → Passaic County). Names that could not be verified from the transcript alone are flagged "(as captioned)".</w:t>
      </w:r>
    </w:p>
    <w:p>
      <w:pPr>
        <w:pStyle w:val="Heading3"/>
      </w:pPr>
      <w:r>
        <w:t xml:space="preserve">I can't believe what I saw at Tommy's Rally... (2026-05-16) </w:t>
      </w:r>
      <w:r>
        <w:rPr>
          <w:rFonts w:ascii="Consolas" w:hAnsi="Consolas"/>
          <w:sz w:val="20"/>
        </w:rPr>
        <w:t>xmNUtyFvIMU</w:t>
      </w:r>
    </w:p>
    <w:p>
      <w:r>
        <w:rPr>
          <w:b/>
        </w:rPr>
        <w:t>Format:</w:t>
      </w:r>
      <w:r>
        <w:t xml:space="preserve"> rally coverage / street interviews</w:t>
      </w:r>
    </w:p>
    <w:p>
      <w:r>
        <w:rPr>
          <w:b/>
        </w:rPr>
        <w:t>Story:</w:t>
      </w:r>
      <w:r>
        <w:t xml:space="preserve"> Nate flies to London for Tommy Robinson's "United Kingdom March" and spends the whole day interviewing attendees — a suspended NHS worker, a migrant-hotel neighbor with receipts on his phone, veterans, a Christian schoolgirl, Manchester lads, a Jewish couple considering leaving the UK, and commentator Carl Benjamin. The through-line: Keir Starmer had, in the previous 48 hours, banned speakers from entering the country while weekly pro-Palestine marches since Oct 7 went unchallenged. The video ends teasing the Birmingham investigation ("some of our most impactful reporting is going to be coming out of Birmingham") and the Spain video.</w:t>
      </w:r>
    </w:p>
    <w:p>
      <w:r>
        <w:rPr>
          <w:b/>
        </w:rPr>
        <w:t>Key takeaways:</w:t>
      </w:r>
    </w:p>
    <w:p>
      <w:pPr>
        <w:pStyle w:val="ListBullet"/>
      </w:pPr>
      <w:r>
        <w:rPr>
          <w:b/>
        </w:rPr>
        <w:t>Alex Jardine</w:t>
      </w:r>
      <w:r>
        <w:t xml:space="preserve"> (0:47–2:02): suspended from his NHS hospital job </w:t>
      </w:r>
      <w:r>
        <w:rPr>
          <w:b/>
        </w:rPr>
        <w:t>for a year on full pay</w:t>
      </w:r>
      <w:r>
        <w:t xml:space="preserve"> for saying "men can't give birth" and speaking out against "Pakistani rape gangs" — deemed transphobic/far-right; Tommy Robinson saw his story and has him playing drums at the rally. He explains grooming-gang cover-up mechanics (3:07–3:35): Labour councillors protected the "Pakistani vote," and </w:t>
      </w:r>
      <w:r>
        <w:rPr>
          <w:b/>
        </w:rPr>
        <w:t>postal votes were collected inside mosques — the imam voted on behalf of Muslim women</w:t>
      </w:r>
      <w:r>
        <w:t>. Also cites a GB News story of an imam marrying off 12-year-old girls (4:00) and forced-feel conversions to Islam in English jails (4:22).</w:t>
      </w:r>
    </w:p>
    <w:p>
      <w:pPr>
        <w:pStyle w:val="ListBullet"/>
      </w:pPr>
      <w:r>
        <w:rPr>
          <w:b/>
        </w:rPr>
        <w:t>"Yunes Rocks" (as captioned)</w:t>
      </w:r>
      <w:r>
        <w:t xml:space="preserve">, Iranian-born political analyst and friend of Tommy (4:48–5:50): recounts filming outside a </w:t>
      </w:r>
      <w:r>
        <w:rPr>
          <w:b/>
        </w:rPr>
        <w:t>Whitechapel mosque</w:t>
      </w:r>
      <w:r>
        <w:t xml:space="preserve"> with Tommy Robinson (Stephen Yaxley-Lennon) the day before, where locals threatened "We're going to kill every single Jew" / talked of beheading Jews — "and nothing happens to them."</w:t>
      </w:r>
    </w:p>
    <w:p>
      <w:pPr>
        <w:pStyle w:val="ListBullet"/>
      </w:pPr>
      <w:r>
        <w:rPr>
          <w:b/>
        </w:rPr>
        <w:t>Copthorne migrant hotel, West Sussex near Gatwick</w:t>
      </w:r>
      <w:r>
        <w:t xml:space="preserve"> (6:01–8:41): local man says ~</w:t>
      </w:r>
      <w:r>
        <w:rPr>
          <w:b/>
        </w:rPr>
        <w:t>500 migrants</w:t>
      </w:r>
      <w:r>
        <w:t xml:space="preserve"> have been housed in the Copthorne Hotel for </w:t>
      </w:r>
      <w:r>
        <w:rPr>
          <w:b/>
        </w:rPr>
        <w:t>six years</w:t>
      </w:r>
      <w:r>
        <w:t xml:space="preserve">, getting three meals a day, free accommodation and </w:t>
      </w:r>
      <w:r>
        <w:rPr>
          <w:b/>
        </w:rPr>
        <w:t>government prepaid cards (~£100/week — "when people tell you they only get £10 a day, it's absolute rubbish")</w:t>
      </w:r>
      <w:r>
        <w:t>. He shows phone videos on camera: a migrant at the ATM, a £3,000 bike, iPhones, men in balaclavas at 4:30 a.m. on the village green.</w:t>
      </w:r>
    </w:p>
    <w:p>
      <w:pPr>
        <w:pStyle w:val="ListBullet"/>
      </w:pPr>
      <w:r>
        <w:rPr>
          <w:b/>
        </w:rPr>
        <w:t>Christian schoolgirl on GCSE religious education</w:t>
      </w:r>
      <w:r>
        <w:t xml:space="preserve"> (13:36–17:50): at her </w:t>
      </w:r>
      <w:r>
        <w:rPr>
          <w:i/>
        </w:rPr>
        <w:t>Christian</w:t>
      </w:r>
      <w:r>
        <w:t xml:space="preserve"> school, religious-studies lessons are "mainly centered around Islam"; </w:t>
      </w:r>
      <w:r>
        <w:rPr>
          <w:b/>
        </w:rPr>
        <w:t>there is an entire separate GCSE exam on Islam, plus an Islam section inside the Christianity exam, while the Islam paper has essentially nothing on Christianity</w:t>
      </w:r>
      <w:r>
        <w:t xml:space="preserve">; the school teaches that </w:t>
      </w:r>
      <w:r>
        <w:rPr>
          <w:b/>
        </w:rPr>
        <w:t>jihad is "just war / holy war."</w:t>
      </w:r>
      <w:r>
        <w:t xml:space="preserve"> She was branded racist by her own friend group for stating her beliefs.</w:t>
      </w:r>
    </w:p>
    <w:p>
      <w:pPr>
        <w:pStyle w:val="ListBullet"/>
      </w:pPr>
      <w:r>
        <w:rPr>
          <w:b/>
        </w:rPr>
        <w:t>Rape cover-up claims + stats</w:t>
      </w:r>
      <w:r>
        <w:t xml:space="preserve"> (28:41–30:44): man with a "rape of Britain" flag says a young woman was raped leaving a nightclub in </w:t>
      </w:r>
      <w:r>
        <w:rPr>
          <w:b/>
        </w:rPr>
        <w:t>Epsom ~3 weeks earlier and Surrey police covered it up despite ~54 CCTV cameras</w:t>
      </w:r>
      <w:r>
        <w:t xml:space="preserve"> (her description: migrant men in flip-flops, not speaking English). He also cites </w:t>
      </w:r>
      <w:r>
        <w:rPr>
          <w:b/>
        </w:rPr>
        <w:t>Dorset</w:t>
      </w:r>
      <w:r>
        <w:t>: "</w:t>
      </w:r>
      <w:r>
        <w:rPr>
          <w:b/>
        </w:rPr>
        <w:t>44% of sexual assaults were by asylum seekers</w:t>
      </w:r>
      <w:r>
        <w:t>" who are "</w:t>
      </w:r>
      <w:r>
        <w:rPr>
          <w:b/>
        </w:rPr>
        <w:t>0.8%</w:t>
      </w:r>
      <w:r>
        <w:t>" of the population. Also: "Keir Starmer is a dead man walking" (29:58) and the claim Starmer "saved Jimmy Savile" (29:16).</w:t>
      </w:r>
    </w:p>
    <w:p>
      <w:pPr>
        <w:pStyle w:val="ListBullet"/>
      </w:pPr>
      <w:r>
        <w:rPr>
          <w:b/>
        </w:rPr>
        <w:t>UK political landscape</w:t>
      </w:r>
      <w:r>
        <w:t xml:space="preserve">: repeated Reform vs </w:t>
      </w:r>
      <w:r>
        <w:rPr>
          <w:b/>
        </w:rPr>
        <w:t>Restore Britain (Rupert Lowe)</w:t>
      </w:r>
      <w:r>
        <w:t xml:space="preserve"> debate — several attendees call </w:t>
      </w:r>
      <w:r>
        <w:rPr>
          <w:b/>
        </w:rPr>
        <w:t>Nigel Farage "establishment"</w:t>
      </w:r>
      <w:r>
        <w:t xml:space="preserve"> who said mass deportations were impossible until Lowe forced his hand (23:54–24:25); a graph shown of </w:t>
      </w:r>
      <w:r>
        <w:rPr>
          <w:b/>
        </w:rPr>
        <w:t>Andy Burnham at 62% to be next PM</w:t>
      </w:r>
      <w:r>
        <w:t xml:space="preserve"> (24:25); </w:t>
      </w:r>
      <w:r>
        <w:rPr>
          <w:b/>
        </w:rPr>
        <w:t>Carl Benjamin</w:t>
      </w:r>
      <w:r>
        <w:t xml:space="preserve"> backs Lowe — "he just rinsed Great Yarmouth... declared for Makerfield" (39:38–40:00). A Jewish couple describes stabbings of Jews, needing to walk in groups, and considering </w:t>
      </w:r>
      <w:r>
        <w:rPr>
          <w:b/>
        </w:rPr>
        <w:t>aliyah</w:t>
      </w:r>
      <w:r>
        <w:t>; friends have left for Israel, Hungary and Poland (36:15–37:29).</w:t>
      </w:r>
    </w:p>
    <w:p>
      <w:r>
        <w:rPr>
          <w:b/>
        </w:rPr>
        <w:t>Best moments:</w:t>
      </w:r>
    </w:p>
    <w:p>
      <w:pPr>
        <w:pStyle w:val="ListBullet"/>
      </w:pPr>
      <w:r>
        <w:t>15:56 — Schoolgirl: "Wait a second. Are you telling me that in the Christianity exam they include Islam?" — "There is a section on Islam, yes." ... (16:20) "They tell us [jihad] is just war. That jihad is like holy war. That is the thing that scares me the most."</w:t>
      </w:r>
    </w:p>
    <w:p>
      <w:pPr>
        <w:pStyle w:val="ListBullet"/>
      </w:pPr>
      <w:r>
        <w:t>30:19 — "A little town, Dorset... 44% of sexual assaults was by asylum seekers. How many asylum seekers are in Dorset? 0.8%... The stats don't lie."</w:t>
      </w:r>
    </w:p>
    <w:p>
      <w:pPr>
        <w:pStyle w:val="ListBullet"/>
      </w:pPr>
      <w:r>
        <w:t>11:17 — WWII veteran's daughter: "You can have our king and Starmer, and we'll have the greatest president of all time, President Trump." (Also the recurring "WE WANT TRUMP" chant from the Irish group at 18:30.)</w:t>
      </w:r>
    </w:p>
    <w:p>
      <w:r>
        <w:rPr>
          <w:b/>
        </w:rPr>
        <w:t>UK angle:</w:t>
      </w:r>
      <w:r>
        <w:t xml:space="preserve"> Yes — this is the ground-level UK storyline video: grooming-gang cover-ups, migrant hotels, GCSE Islam curriculum, speaker bans, and the Reform/Restore split, and it directly sets up the Birmingham exposé.</w:t>
      </w:r>
    </w:p>
    <w:p>
      <w:pPr>
        <w:pStyle w:val="Heading3"/>
      </w:pPr>
      <w:r>
        <w:t xml:space="preserve">I Asked People in LA Who They're Voting For Mayor (2026-05-29) </w:t>
      </w:r>
      <w:r>
        <w:rPr>
          <w:rFonts w:ascii="Consolas" w:hAnsi="Consolas"/>
          <w:sz w:val="20"/>
        </w:rPr>
        <w:t>Cd6HhMzB7EY</w:t>
      </w:r>
    </w:p>
    <w:p>
      <w:r>
        <w:rPr>
          <w:b/>
        </w:rPr>
        <w:t>Format:</w:t>
      </w:r>
      <w:r>
        <w:t xml:space="preserve"> street interviews</w:t>
      </w:r>
    </w:p>
    <w:p>
      <w:r>
        <w:rPr>
          <w:b/>
        </w:rPr>
        <w:t>Story:</w:t>
      </w:r>
      <w:r>
        <w:t xml:space="preserve"> Nate flies to LA ahead of the June 2 mayoral election between Karen Bass, Nithya Raman, and Spencer Pratt — framed as "the most consequential mayoral election since Mamdani won in New York." He struggles to find Bass voters on camera; most willing interviewees back Pratt (including lifelong Democrats), citing homelessness, fires, fraud, and permitting collapse. A visit to the burned Palisades finds it empty and unrebuilt with "they let us burn" signs — residents privately support Pratt but refuse to say so on camera.</w:t>
      </w:r>
    </w:p>
    <w:p>
      <w:r>
        <w:rPr>
          <w:b/>
        </w:rPr>
        <w:t>Key takeaways:</w:t>
      </w:r>
    </w:p>
    <w:p>
      <w:pPr>
        <w:pStyle w:val="ListBullet"/>
      </w:pPr>
      <w:r>
        <w:t xml:space="preserve">Only about </w:t>
      </w:r>
      <w:r>
        <w:rPr>
          <w:b/>
        </w:rPr>
        <w:t>5% of people approached agreed to be interviewed — Nate's highest rejection rate ever</w:t>
      </w:r>
      <w:r>
        <w:t xml:space="preserve"> (21:44–21:52); he compares the mood to Trump 2016: quiet, enthusiastic Pratt support people won't voice publicly.</w:t>
      </w:r>
    </w:p>
    <w:p>
      <w:pPr>
        <w:pStyle w:val="ListBullet"/>
      </w:pPr>
      <w:r>
        <w:rPr>
          <w:b/>
        </w:rPr>
        <w:t>Karen Bass had a 69% chance to win on Kalshi</w:t>
      </w:r>
      <w:r>
        <w:t xml:space="preserve"> (5:59, 14:08) despite Nate finding almost no on-camera Bass supporters; the first one's full rationale was "Black pride" (0:01). A second Bass supporter (an actress who says she was the first black woman to star in a Marvel film, in </w:t>
      </w:r>
      <w:r>
        <w:rPr>
          <w:i/>
        </w:rPr>
        <w:t>Blade</w:t>
      </w:r>
      <w:r>
        <w:t xml:space="preserve">) credits Bass for supporting </w:t>
      </w:r>
      <w:r>
        <w:rPr>
          <w:b/>
        </w:rPr>
        <w:t>Ramadan Fest in Leimert Park</w:t>
      </w:r>
      <w:r>
        <w:t xml:space="preserve"> the last two years (0:48–1:33).</w:t>
      </w:r>
    </w:p>
    <w:p>
      <w:pPr>
        <w:pStyle w:val="ListBullet"/>
      </w:pPr>
      <w:r>
        <w:rPr>
          <w:b/>
        </w:rPr>
        <w:t>Palisades segment</w:t>
      </w:r>
      <w:r>
        <w:t xml:space="preserve"> (8:23–8:55): empty, largely unrebuilt, "they let us burn" signs, "almost looked apocalyptic"; fire victims privately pro-Pratt but declined interviews even with blurred faces.</w:t>
      </w:r>
    </w:p>
    <w:p>
      <w:pPr>
        <w:pStyle w:val="ListBullet"/>
      </w:pPr>
      <w:r>
        <w:t xml:space="preserve">Concrete complaints from Pratt voters: an </w:t>
      </w:r>
      <w:r>
        <w:rPr>
          <w:b/>
        </w:rPr>
        <w:t>architect</w:t>
      </w:r>
      <w:r>
        <w:t xml:space="preserve"> says LA building-and-safety plan approvals went from </w:t>
      </w:r>
      <w:r>
        <w:rPr>
          <w:b/>
        </w:rPr>
        <w:t>6 months to 2 years</w:t>
      </w:r>
      <w:r>
        <w:t xml:space="preserve"> under the current mayor (19:47–20:07); a </w:t>
      </w:r>
      <w:r>
        <w:rPr>
          <w:b/>
        </w:rPr>
        <w:t>10-year business owner</w:t>
      </w:r>
      <w:r>
        <w:t xml:space="preserve"> says minimum wage has doubled since he opened and knock-on costs (workers' comp, commercial insurance) turn a 2–3% wage rise into a </w:t>
      </w:r>
      <w:r>
        <w:rPr>
          <w:b/>
        </w:rPr>
        <w:t>10–12% real cost increase</w:t>
      </w:r>
      <w:r>
        <w:t xml:space="preserve"> (15:07–16:16); another cites zero vetting/oversight of tax-exempt nonprofits and churches plus welfare fraud (13:17–14:03); a lifelong Democrat cites Newsom turning a surplus into a huge deficit and healthcare fraud (5:32–5:53).</w:t>
      </w:r>
    </w:p>
    <w:p>
      <w:pPr>
        <w:pStyle w:val="ListBullet"/>
      </w:pPr>
      <w:r>
        <w:t xml:space="preserve">Nithya Raman's young supporters cite homelessness programs (converting housing to shelters) and mock </w:t>
      </w:r>
      <w:r>
        <w:rPr>
          <w:b/>
        </w:rPr>
        <w:t>Pratt's AI billboards ("he's the choice that the dogs would vote for")</w:t>
      </w:r>
      <w:r>
        <w:t xml:space="preserve"> (10:26–12:55). Nate summarizes Pratt's homelessness pitch: many homeless were bussed in (e.g., from Seattle), send them back and get them off drugs (11:09–11:23).</w:t>
      </w:r>
    </w:p>
    <w:p>
      <w:pPr>
        <w:pStyle w:val="ListBullet"/>
      </w:pPr>
      <w:r>
        <w:t>A 38-year resident: "It's not Skid Row anymore. It's everywhere" — drugs in Westwood, restaurants closing even in Beverly Hills (17:04–19:03). Sponsor read: Genesis Gold Group (natgoldira.com), Fed HQ renovation $2.5B, gold up 77% in 5 years (9:00–10:13).</w:t>
      </w:r>
    </w:p>
    <w:p>
      <w:r>
        <w:rPr>
          <w:b/>
        </w:rPr>
        <w:t>Best moments:</w:t>
      </w:r>
    </w:p>
    <w:p>
      <w:pPr>
        <w:pStyle w:val="ListBullet"/>
      </w:pPr>
      <w:r>
        <w:t>0:01 — "Who do you want to win as mayor of LA?" — "Karen Bass." — "And why Karen Bass?" — "Black pride." — "Okay, anything else?" — "No."</w:t>
      </w:r>
    </w:p>
    <w:p>
      <w:pPr>
        <w:pStyle w:val="ListBullet"/>
      </w:pPr>
      <w:r>
        <w:t>19:55 — Architect: "We submit a plan to building and safety — before, takes 6 months. Now takes 2 years... Nobody work over there."</w:t>
      </w:r>
    </w:p>
    <w:p>
      <w:pPr>
        <w:pStyle w:val="ListBullet"/>
      </w:pPr>
      <w:r>
        <w:t>7:41 — Jersey doctor on voter ID: "IDs are not racist... I need an ID to get a free book in the library." (followed by his crayon-box diversity riff at 8:03)</w:t>
      </w:r>
    </w:p>
    <w:p>
      <w:r>
        <w:rPr>
          <w:b/>
        </w:rPr>
        <w:t>UK angle:</w:t>
      </w:r>
      <w:r>
        <w:t xml:space="preserve"> No.</w:t>
      </w:r>
    </w:p>
    <w:p>
      <w:pPr>
        <w:pStyle w:val="Heading3"/>
      </w:pPr>
      <w:r>
        <w:t xml:space="preserve">He Tried to Stop My Interview Then I Exposed Him... (2026-06-07) </w:t>
      </w:r>
      <w:r>
        <w:rPr>
          <w:rFonts w:ascii="Consolas" w:hAnsi="Consolas"/>
          <w:sz w:val="20"/>
        </w:rPr>
        <w:t>RTKjDHpE7Lo</w:t>
      </w:r>
    </w:p>
    <w:p>
      <w:r>
        <w:rPr>
          <w:b/>
        </w:rPr>
        <w:t>Format:</w:t>
      </w:r>
      <w:r>
        <w:t xml:space="preserve"> street interviews → documentary investigation (exposé)</w:t>
      </w:r>
    </w:p>
    <w:p>
      <w:r>
        <w:rPr>
          <w:b/>
        </w:rPr>
        <w:t>Story:</w:t>
      </w:r>
      <w:r>
        <w:t xml:space="preserve"> At a "free all Palestinian prisoners" protest in NYC, a man interrupts Nate's interview, calling him "a propagandist and a hack." Nate identifies him as </w:t>
      </w:r>
      <w:r>
        <w:rPr>
          <w:b/>
        </w:rPr>
        <w:t>Kei Pritzker</w:t>
      </w:r>
      <w:r>
        <w:t xml:space="preserve"> of BreakThrough News/The Grayzone and builds his "biggest exposé yet": tracing Pritzker's career and the money linking BreakThrough News, The People's Forum, and the Party for Socialism and Liberation back to </w:t>
      </w:r>
      <w:r>
        <w:rPr>
          <w:b/>
        </w:rPr>
        <w:t>Neville Roy Singham</w:t>
      </w:r>
      <w:r>
        <w:t xml:space="preserve"> — arguing the same handful of people run the entire paid-protesting machine from one address.</w:t>
      </w:r>
    </w:p>
    <w:p>
      <w:r>
        <w:rPr>
          <w:b/>
        </w:rPr>
        <w:t>Key takeaways:</w:t>
      </w:r>
    </w:p>
    <w:p>
      <w:pPr>
        <w:pStyle w:val="ListBullet"/>
      </w:pPr>
      <w:r>
        <w:rPr>
          <w:b/>
        </w:rPr>
        <w:t>Kei Pritzker's resume</w:t>
      </w:r>
      <w:r>
        <w:t xml:space="preserve"> (7:40–9:04): journalist at </w:t>
      </w:r>
      <w:r>
        <w:rPr>
          <w:b/>
        </w:rPr>
        <w:t>The Grayzone</w:t>
      </w:r>
      <w:r>
        <w:t xml:space="preserve">; protested at a congressional hearing with </w:t>
      </w:r>
      <w:r>
        <w:rPr>
          <w:b/>
        </w:rPr>
        <w:t>Code Pink and the ANSWER Coalition</w:t>
      </w:r>
      <w:r>
        <w:t xml:space="preserve">; marched with an Antifa flag; arrested in college (unlawful entry) at a </w:t>
      </w:r>
      <w:r>
        <w:rPr>
          <w:b/>
        </w:rPr>
        <w:t>Ronald Reagan Building sit-in holding a sign quoting Adolf Eichmann</w:t>
      </w:r>
      <w:r>
        <w:t xml:space="preserve"> to compare border officers to Nazis; posed as "security" outside </w:t>
      </w:r>
      <w:r>
        <w:rPr>
          <w:b/>
        </w:rPr>
        <w:t>Venezuela's embassy</w:t>
      </w:r>
      <w:r>
        <w:t xml:space="preserve"> "all day every day for a week"; ex-producer at </w:t>
      </w:r>
      <w:r>
        <w:rPr>
          <w:b/>
        </w:rPr>
        <w:t>RT America</w:t>
      </w:r>
      <w:r>
        <w:t xml:space="preserve"> (Russian state-funded); co-directed </w:t>
      </w:r>
      <w:r>
        <w:rPr>
          <w:b/>
        </w:rPr>
        <w:t>The Encampments</w:t>
      </w:r>
      <w:r>
        <w:t xml:space="preserve"> (Columbia documentary) and lived in the encampments for 12 days; per his own Liberation News bio he is a </w:t>
      </w:r>
      <w:r>
        <w:rPr>
          <w:b/>
        </w:rPr>
        <w:t>member of the PSL</w:t>
      </w:r>
      <w:r>
        <w:t>; at BreakThrough News for 6 years.</w:t>
      </w:r>
    </w:p>
    <w:p>
      <w:pPr>
        <w:pStyle w:val="ListBullet"/>
      </w:pPr>
      <w:r>
        <w:rPr>
          <w:b/>
        </w:rPr>
        <w:t>The money trail</w:t>
      </w:r>
      <w:r>
        <w:t xml:space="preserve"> (10:03–12:13): Singham's </w:t>
      </w:r>
      <w:r>
        <w:rPr>
          <w:b/>
        </w:rPr>
        <w:t>Justice and Education Fund</w:t>
      </w:r>
      <w:r>
        <w:t xml:space="preserve"> gave BreakThrough News </w:t>
      </w:r>
      <w:r>
        <w:rPr>
          <w:b/>
        </w:rPr>
        <w:t>$225,000 (2020) → $442,000 (2021) → $977,000 (2024), totaling ~$1.9M</w:t>
      </w:r>
      <w:r>
        <w:t xml:space="preserve">; Singham has put </w:t>
      </w:r>
      <w:r>
        <w:rPr>
          <w:b/>
        </w:rPr>
        <w:t>over $68M into the Justice and Education Fund</w:t>
      </w:r>
      <w:r>
        <w:t xml:space="preserve">, and separately gave </w:t>
      </w:r>
      <w:r>
        <w:rPr>
          <w:b/>
        </w:rPr>
        <w:t>The People's Forum $20M</w:t>
      </w:r>
      <w:r>
        <w:t xml:space="preserve">. </w:t>
      </w:r>
      <w:r>
        <w:rPr>
          <w:b/>
        </w:rPr>
        <w:t>David Chung</w:t>
      </w:r>
      <w:r>
        <w:t xml:space="preserve"> was paid nearly </w:t>
      </w:r>
      <w:r>
        <w:rPr>
          <w:b/>
        </w:rPr>
        <w:t>$80,000/year</w:t>
      </w:r>
      <w:r>
        <w:t xml:space="preserve"> to protest ("No comment" clip), and </w:t>
      </w:r>
      <w:r>
        <w:rPr>
          <w:b/>
        </w:rPr>
        <w:t>Manolo De Los Santos</w:t>
      </w:r>
      <w:r>
        <w:t xml:space="preserve"> shows $0 from People's Forum but </w:t>
      </w:r>
      <w:r>
        <w:rPr>
          <w:b/>
        </w:rPr>
        <w:t>$90,000/year from the Justice and Education Fund</w:t>
      </w:r>
      <w:r>
        <w:t>. Li Jingliang (previously exposed) earned close to $80k/year.</w:t>
      </w:r>
    </w:p>
    <w:p>
      <w:pPr>
        <w:pStyle w:val="ListBullet"/>
      </w:pPr>
      <w:r>
        <w:rPr>
          <w:b/>
        </w:rPr>
        <w:t>Same address</w:t>
      </w:r>
      <w:r>
        <w:t xml:space="preserve">: The People's Forum and BreakThrough News both sit at </w:t>
      </w:r>
      <w:r>
        <w:rPr>
          <w:b/>
        </w:rPr>
        <w:t>320 West 37th Street</w:t>
      </w:r>
      <w:r>
        <w:t xml:space="preserve"> — "an anti-America propaganda arm for the CCP under the same roof as his paid protesting office." BreakThrough is a tax-exempt nonprofit; founded by </w:t>
      </w:r>
      <w:r>
        <w:rPr>
          <w:b/>
        </w:rPr>
        <w:t>Ben Becker and Eugene Puryear</w:t>
      </w:r>
      <w:r>
        <w:t xml:space="preserve">, PSL founding members; Ben Becker is the son of </w:t>
      </w:r>
      <w:r>
        <w:rPr>
          <w:b/>
        </w:rPr>
        <w:t>Brian Becker</w:t>
      </w:r>
      <w:r>
        <w:t xml:space="preserve"> (teaches socialism at People's Forum, runs the ANSWER Coalition, hosts the Socialist Program) (13:24–14:01).</w:t>
      </w:r>
    </w:p>
    <w:p>
      <w:pPr>
        <w:pStyle w:val="ListBullet"/>
      </w:pPr>
      <w:r>
        <w:rPr>
          <w:b/>
        </w:rPr>
        <w:t>Expansion</w:t>
      </w:r>
      <w:r>
        <w:t xml:space="preserve">: People's Forum bought a </w:t>
      </w:r>
      <w:r>
        <w:rPr>
          <w:b/>
        </w:rPr>
        <w:t>$5M office building</w:t>
      </w:r>
      <w:r>
        <w:t xml:space="preserve"> 20 blocks from HQ with another </w:t>
      </w:r>
      <w:r>
        <w:rPr>
          <w:b/>
        </w:rPr>
        <w:t>$5M renovation</w:t>
      </w:r>
      <w:r>
        <w:t xml:space="preserve"> planned; Kalshi gives </w:t>
      </w:r>
      <w:r>
        <w:rPr>
          <w:b/>
        </w:rPr>
        <w:t>80% odds Mamdani opens a city-owned grocery store by 2028</w:t>
      </w:r>
      <w:r>
        <w:t xml:space="preserve"> (14:03–14:26). </w:t>
      </w:r>
      <w:r>
        <w:rPr>
          <w:b/>
        </w:rPr>
        <w:t>1804 Books</w:t>
      </w:r>
      <w:r>
        <w:t xml:space="preserve"> (same roof, merging with PSL's Liberation) sells </w:t>
      </w:r>
      <w:r>
        <w:rPr>
          <w:i/>
        </w:rPr>
        <w:t>From the River to the Sea</w:t>
      </w:r>
      <w:r>
        <w:t xml:space="preserve">, an </w:t>
      </w:r>
      <w:r>
        <w:rPr>
          <w:b/>
        </w:rPr>
        <w:t>$11.95 coloring book marketed for kids as young as six</w:t>
      </w:r>
      <w:r>
        <w:t xml:space="preserve"> celebrating PFLP spokesman </w:t>
      </w:r>
      <w:r>
        <w:rPr>
          <w:b/>
        </w:rPr>
        <w:t>Ghassan Kanafani</w:t>
      </w:r>
      <w:r>
        <w:t>, pioneer of aircraft hijackings (14:33–15:08).</w:t>
      </w:r>
    </w:p>
    <w:p>
      <w:pPr>
        <w:pStyle w:val="ListBullet"/>
      </w:pPr>
      <w:r>
        <w:rPr>
          <w:b/>
        </w:rPr>
        <w:t>People's Conference for Palestine 2025</w:t>
      </w:r>
      <w:r>
        <w:t xml:space="preserve"> (held in Rashida Tlaib's district; BreakThrough was the only outlet broadcasting speeches in full): "They need to be locked up. They need to be taken out. They need to be neutralized" and "We have to destroy the idea of America in our heads" (12:15–13:05). Also: Progress Unity Fund → Tides Foundation → </w:t>
      </w:r>
      <w:r>
        <w:rPr>
          <w:b/>
        </w:rPr>
        <w:t>Soros</w:t>
      </w:r>
      <w:r>
        <w:t xml:space="preserve"> also funds BreakThrough — "Soros and Singham fund fake journalists to sow division in the West" (13:11–13:23).</w:t>
      </w:r>
    </w:p>
    <w:p>
      <w:pPr>
        <w:pStyle w:val="ListBullet"/>
      </w:pPr>
      <w:r>
        <w:rPr>
          <w:b/>
        </w:rPr>
        <w:t>Hasan Piker corroboration</w:t>
      </w:r>
      <w:r>
        <w:t xml:space="preserve"> (16:43–17:10): subpoenaed by the federal government after his Cuba trip, saying on stream the target is "probably Singham and his operation — from PSL to ANSWER Coalition to Code Pink — anything that he has ever financed." Pritzker's own Oct-7-era report from Times Square: "the Palestinians boldly declared that Zionism will never win... an unprecedented military operation" (16:13–16:34).</w:t>
      </w:r>
    </w:p>
    <w:p>
      <w:r>
        <w:rPr>
          <w:b/>
        </w:rPr>
        <w:t>Best moments:</w:t>
      </w:r>
    </w:p>
    <w:p>
      <w:pPr>
        <w:pStyle w:val="ListBullet"/>
      </w:pPr>
      <w:r>
        <w:t>1:44 — Pritzker interrupts: "You're a propagandist and a hack and your facts are wrong" — Nate: "Remember this guy, because later in this episode I'm going to expose how he's paid to do exactly what he just did."</w:t>
      </w:r>
    </w:p>
    <w:p>
      <w:pPr>
        <w:pStyle w:val="ListBullet"/>
      </w:pPr>
      <w:r>
        <w:t>6:22 — "What do you do for work?" — "That's none of your business." — "You just made it my business."</w:t>
      </w:r>
    </w:p>
    <w:p>
      <w:pPr>
        <w:pStyle w:val="ListBullet"/>
      </w:pPr>
      <w:r>
        <w:t>11:44 — Chung clip: "Bro, they're paying you 80k a year to protest? Is that wrong? Tell me if it's wrong." — "No comment."</w:t>
      </w:r>
    </w:p>
    <w:p>
      <w:r>
        <w:rPr>
          <w:b/>
        </w:rPr>
        <w:t>UK angle:</w:t>
      </w:r>
      <w:r>
        <w:t xml:space="preserve"> No — this is the US Singham/paid-protest storyline (feeds the Singham documentary and DOJ grand-jury beat).</w:t>
      </w:r>
    </w:p>
    <w:p>
      <w:pPr>
        <w:pStyle w:val="Heading3"/>
      </w:pPr>
      <w:r>
        <w:t xml:space="preserve">I Exposed the Islamic Takeover of Birmingham (2026-06-18) </w:t>
      </w:r>
      <w:r>
        <w:rPr>
          <w:rFonts w:ascii="Consolas" w:hAnsi="Consolas"/>
          <w:sz w:val="20"/>
        </w:rPr>
        <w:t>BtiZi6KyKiw</w:t>
      </w:r>
    </w:p>
    <w:p>
      <w:r>
        <w:rPr>
          <w:b/>
        </w:rPr>
        <w:t>Format:</w:t>
      </w:r>
      <w:r>
        <w:t xml:space="preserve"> documentary investigation / street interviews (with an inside-the-mosque segment)</w:t>
      </w:r>
    </w:p>
    <w:p>
      <w:r>
        <w:rPr>
          <w:b/>
        </w:rPr>
        <w:t>Story:</w:t>
      </w:r>
      <w:r>
        <w:t xml:space="preserve"> Nate walks Birmingham — opening on side-by-side maps of Kabul vs Birmingham and the stat that the city went from one or two mosques in the 1960s to over 200. Outside </w:t>
      </w:r>
      <w:r>
        <w:rPr>
          <w:b/>
        </w:rPr>
        <w:t>Green Lane Mosque</w:t>
      </w:r>
      <w:r>
        <w:t>, a man (father of a mosque worker) tells him on camera that Sharia is "the best law in the world," endorses hand amputation and stoning, and says "inshallah soon all world will become Muslim" — via electing Muslim MPs/councillors to instill Sharia, using the UK as the model for the West. Nate goes inside the mosque, out to Small Heath, East London and Canary Wharf, and finishes in the Birmingham New Street prayer room, concluding "America is next."</w:t>
      </w:r>
    </w:p>
    <w:p>
      <w:r>
        <w:rPr>
          <w:b/>
        </w:rPr>
        <w:t>Key takeaways:</w:t>
      </w:r>
    </w:p>
    <w:p>
      <w:pPr>
        <w:pStyle w:val="ListBullet"/>
      </w:pPr>
      <w:r>
        <w:rPr>
          <w:b/>
        </w:rPr>
        <w:t>Green Lane Mosque (Green Lane Masjid, Small Heath)</w:t>
      </w:r>
      <w:r>
        <w:t xml:space="preserve">: an imam there was filmed instructing men on stoning — clip shown at 10:58: "she's stoned to death... there must be a hole dug in the ground and she must be covered up to the half of the body." Nate: </w:t>
      </w:r>
      <w:r>
        <w:rPr>
          <w:b/>
        </w:rPr>
        <w:t>that imam still works at the mosque</w:t>
      </w:r>
      <w:r>
        <w:t xml:space="preserve">, and </w:t>
      </w:r>
      <w:r>
        <w:rPr>
          <w:b/>
        </w:rPr>
        <w:t>more than 40 UK schools took part in Green Lane's school visitation program in just 2 years</w:t>
      </w:r>
      <w:r>
        <w:t xml:space="preserve"> — since state schools must teach RE and private schools cover only ~6% of children, </w:t>
      </w:r>
      <w:r>
        <w:rPr>
          <w:b/>
        </w:rPr>
        <w:t>taxpayer-funded schools are sending kids there</w:t>
      </w:r>
      <w:r>
        <w:t xml:space="preserve"> (11:17–11:41). The man outside the mosque independently confirms stoning for adultery ("sansar"), hand-cutting for theft ("the crime will become very low"), and Quran 4:34 wife-striking (3:36–5:53).</w:t>
      </w:r>
    </w:p>
    <w:p>
      <w:pPr>
        <w:pStyle w:val="ListBullet"/>
      </w:pPr>
      <w:r>
        <w:rPr>
          <w:b/>
        </w:rPr>
        <w:t>The takeover-by-ballot admission</w:t>
      </w:r>
      <w:r>
        <w:t xml:space="preserve"> (2:49–8:02): Birmingham elected </w:t>
      </w:r>
      <w:r>
        <w:rPr>
          <w:b/>
        </w:rPr>
        <w:t>13 Muslim councillors</w:t>
      </w:r>
      <w:r>
        <w:t xml:space="preserve">; the man says with more councillors and MPs "they can raise their voice in the parliament... what is the Muslim law" — Nate summarizes: put people into Parliament to instill Sharia, then use the UK as the model across the West. He also says Islam will take over America "through conversion... very soon, inshallah." Birmingham's council ceremony for its </w:t>
      </w:r>
      <w:r>
        <w:rPr>
          <w:b/>
        </w:rPr>
        <w:t>first Muslim Lord Mayor</w:t>
      </w:r>
      <w:r>
        <w:t xml:space="preserve"> opened with Islamic prayer (8:24–8:48); post-election celebration footage shows no women (11:43–11:58).</w:t>
      </w:r>
    </w:p>
    <w:p>
      <w:pPr>
        <w:pStyle w:val="ListBullet"/>
      </w:pPr>
      <w:r>
        <w:rPr>
          <w:b/>
        </w:rPr>
        <w:t>Demographics/on-the-ground detail</w:t>
      </w:r>
      <w:r>
        <w:t xml:space="preserve">: </w:t>
      </w:r>
      <w:r>
        <w:rPr>
          <w:b/>
        </w:rPr>
        <w:t>Small Heath is 85% Muslim</w:t>
      </w:r>
      <w:r>
        <w:t xml:space="preserve"> ("where is the diversity in that? It would appear more like replacements") (17:15–17:24); Nate can't find a white/British person in a grocery store, waits </w:t>
      </w:r>
      <w:r>
        <w:rPr>
          <w:b/>
        </w:rPr>
        <w:t>30 minutes</w:t>
      </w:r>
      <w:r>
        <w:t xml:space="preserve"> to interview one — she describes derelict buildings, half the shops gone, and not feeling safe for her children (19:26–20:13). A converted church now houses the </w:t>
      </w:r>
      <w:r>
        <w:rPr>
          <w:b/>
        </w:rPr>
        <w:t>Khatam-e-Nubuwwat Education Centre</w:t>
      </w:r>
      <w:r>
        <w:t xml:space="preserve"> madrasa, open Mon–Fri 5–7 p.m. (28:08–28:53). Prayer rooms at the train station (signed "multi-faith room"), in a halal chicken shop, and throughout the airport.</w:t>
      </w:r>
    </w:p>
    <w:p>
      <w:pPr>
        <w:pStyle w:val="ListBullet"/>
      </w:pPr>
      <w:r>
        <w:rPr>
          <w:b/>
        </w:rPr>
        <w:t>Prayer-room interview with "Naz"</w:t>
      </w:r>
      <w:r>
        <w:t xml:space="preserve"> (24:57–33:00), a Birmingham-born salesman: </w:t>
      </w:r>
      <w:r>
        <w:rPr>
          <w:b/>
        </w:rPr>
        <w:t>3 of his close co-workers converted to Islam in ~10 months</w:t>
      </w:r>
      <w:r>
        <w:t>; a friend converted 7 years after being gifted a Quran in year 7; mosques "getting bigger and bigger" on donations; since ~year 11 (post-COVID) his school added prayer rooms — "on Friday, the room's packed. Even girls are praying now"; he credits "our Muslim leaders... our mayors" for mandating school prayer rooms, and blames America's Middle East wars for Islamification.</w:t>
      </w:r>
    </w:p>
    <w:p>
      <w:pPr>
        <w:pStyle w:val="ListBullet"/>
      </w:pPr>
      <w:r>
        <w:rPr>
          <w:b/>
        </w:rPr>
        <w:t>Canary Wharf migrant hotel</w:t>
      </w:r>
      <w:r>
        <w:t xml:space="preserve"> (20:23–23:17): a </w:t>
      </w:r>
      <w:r>
        <w:rPr>
          <w:b/>
        </w:rPr>
        <w:t>four-star, 600-room hotel</w:t>
      </w:r>
      <w:r>
        <w:t xml:space="preserve"> overlooking the water housed Channel migrants — </w:t>
      </w:r>
      <w:r>
        <w:rPr>
          <w:b/>
        </w:rPr>
        <w:t>£48/week allowance, NHS service, mobile phones</w:t>
      </w:r>
      <w:r>
        <w:t xml:space="preserve">, three meals; local (face blurred, afraid of arrest) describes a 5,000-person neighborhood WhatsApp group, migrants "helping themselves" at Tesco to cigarettes and vodka while security stood by; hotel now run-down and walled off with CCTV. Nate: </w:t>
      </w:r>
      <w:r>
        <w:rPr>
          <w:b/>
        </w:rPr>
        <w:t>UK arrested over 12,000 people over social media posts in one year</w:t>
      </w:r>
      <w:r>
        <w:t xml:space="preserve"> (21:09).</w:t>
      </w:r>
    </w:p>
    <w:p>
      <w:pPr>
        <w:pStyle w:val="ListBullet"/>
      </w:pPr>
      <w:r>
        <w:rPr>
          <w:b/>
        </w:rPr>
        <w:t>Politics</w:t>
      </w:r>
      <w:r>
        <w:t xml:space="preserve">: </w:t>
      </w:r>
      <w:r>
        <w:rPr>
          <w:b/>
        </w:rPr>
        <w:t>Reform won 1,200+ seats and 10 councils; Labour lost 1,100+ councillors and 28 councils; Kalshi has Reform at 38%</w:t>
      </w:r>
      <w:r>
        <w:t xml:space="preserve"> to win the next general election (23:42–24:04). Also includes the Michigan imam </w:t>
      </w:r>
      <w:r>
        <w:rPr>
          <w:b/>
        </w:rPr>
        <w:t>Muhammad Kazwini</w:t>
      </w:r>
      <w:r>
        <w:t xml:space="preserve"> wife-beating clip (9:00) and a Little Palestine NYC cutaway on Mamdani to argue "this ideology is creeping its way into America."</w:t>
      </w:r>
    </w:p>
    <w:p>
      <w:r>
        <w:rPr>
          <w:b/>
        </w:rPr>
        <w:t>Best moments:</w:t>
      </w:r>
    </w:p>
    <w:p>
      <w:pPr>
        <w:pStyle w:val="ListBullet"/>
      </w:pPr>
      <w:r>
        <w:t>6:00 — "It feels as though Islam is taking over the West. Would you agree?" — "Yeah, they are, inshallah. Soon, inshallah, soon. All world will become Muslim."</w:t>
      </w:r>
    </w:p>
    <w:p>
      <w:pPr>
        <w:pStyle w:val="ListBullet"/>
      </w:pPr>
      <w:r>
        <w:t>4:20 — On hand amputation in the UK: "This law, if we implement [in] any countries, the crime will become very low... stealing will be stopped." (And 5:22 on stoning: "throw the stone and kill him with the stone.")</w:t>
      </w:r>
    </w:p>
    <w:p>
      <w:pPr>
        <w:pStyle w:val="ListBullet"/>
      </w:pPr>
      <w:r>
        <w:t>13:59 — Street respondent: "Well, it will eventually become fully Muslim." Nate: "He feels it's irrelevant to say whether he supports it, because he considers it a certainty."</w:t>
      </w:r>
    </w:p>
    <w:p>
      <w:r>
        <w:rPr>
          <w:b/>
        </w:rPr>
        <w:t>UK angle:</w:t>
      </w:r>
      <w:r>
        <w:t xml:space="preserve"> Yes — the centerpiece of the UK storyline: Green Lane Mosque + school visitation numbers, 13 Muslim councillors, first Muslim Lord Mayor, Small Heath 85%, Canary Wharf migrant hotel, 12,000 speech arrests, Reform/Labour council numbers.</w:t>
      </w:r>
    </w:p>
    <w:p>
      <w:pPr>
        <w:pStyle w:val="Heading3"/>
      </w:pPr>
      <w:r>
        <w:t xml:space="preserve">I Exposed the Islamic Takeover of New Jersey (2026-06-28) </w:t>
      </w:r>
      <w:r>
        <w:rPr>
          <w:rFonts w:ascii="Consolas" w:hAnsi="Consolas"/>
          <w:sz w:val="20"/>
        </w:rPr>
        <w:t>dBpXUanu9N4</w:t>
      </w:r>
    </w:p>
    <w:p>
      <w:r>
        <w:rPr>
          <w:b/>
        </w:rPr>
        <w:t>Format:</w:t>
      </w:r>
      <w:r>
        <w:t xml:space="preserve"> documentary investigation / street interviews</w:t>
      </w:r>
    </w:p>
    <w:p>
      <w:r>
        <w:rPr>
          <w:b/>
        </w:rPr>
        <w:t>Story:</w:t>
      </w:r>
      <w:r>
        <w:t xml:space="preserve"> Nate visits Paterson, NJ ("Little Palestine"), where Main Street was renamed </w:t>
      </w:r>
      <w:r>
        <w:rPr>
          <w:b/>
        </w:rPr>
        <w:t>Palestine Way</w:t>
      </w:r>
      <w:r>
        <w:t xml:space="preserve"> three years ago and the mayor boasts of the largest Muslim population in New Jersey. He is kicked out of a major mosque mid-interview and tailed to his car by a security guard who films his license plate — which leads him to pull the property records and discover the mosque network's ownership structure and its three Hamas-connected imams. A barber-shop owner on Palestine Way slams the door on him for being a Jew; townspeople are eventually alerted to his presence and his security pulls him out.</w:t>
      </w:r>
    </w:p>
    <w:p>
      <w:r>
        <w:rPr>
          <w:b/>
        </w:rPr>
        <w:t>Key takeaways:</w:t>
      </w:r>
    </w:p>
    <w:p>
      <w:pPr>
        <w:pStyle w:val="ListBullet"/>
      </w:pPr>
      <w:r>
        <w:rPr>
          <w:b/>
        </w:rPr>
        <w:t>The mosque he was ejected from (Islamic Center of Passaic County)</w:t>
      </w:r>
      <w:r>
        <w:t xml:space="preserve"> — surrounding homes are owned by the mosque, held via the ICPC or the </w:t>
      </w:r>
      <w:r>
        <w:rPr>
          <w:b/>
        </w:rPr>
        <w:t>North American Islamic Trust (NAIT), which owns over 300 mosques</w:t>
      </w:r>
      <w:r>
        <w:t xml:space="preserve"> (6:35–6:49). NAIT is exempt from financial disclosure as a religious institution — a rule from </w:t>
      </w:r>
      <w:r>
        <w:rPr>
          <w:b/>
        </w:rPr>
        <w:t>1969, when the US had ~100 mosques; now there are 2,700+ (population +70% since 1969, mosques +2,600%)</w:t>
      </w:r>
      <w:r>
        <w:t xml:space="preserve"> (7:31–7:53).</w:t>
      </w:r>
    </w:p>
    <w:p>
      <w:pPr>
        <w:pStyle w:val="ListBullet"/>
      </w:pPr>
      <w:r>
        <w:rPr>
          <w:b/>
        </w:rPr>
        <w:t>Three imams connected to Hamas</w:t>
      </w:r>
      <w:r>
        <w:t xml:space="preserve"> at that mosque: (1) co-founder/first imam </w:t>
      </w:r>
      <w:r>
        <w:rPr>
          <w:b/>
        </w:rPr>
        <w:t>Mohammad El-Mezain</w:t>
      </w:r>
      <w:r>
        <w:t xml:space="preserve">, who in </w:t>
      </w:r>
      <w:r>
        <w:rPr>
          <w:b/>
        </w:rPr>
        <w:t>1994 boasted from the front of this mosque that he'd raised $1.8 million for Hamas while inside the US</w:t>
      </w:r>
      <w:r>
        <w:t xml:space="preserve"> — money run through the </w:t>
      </w:r>
      <w:r>
        <w:rPr>
          <w:b/>
        </w:rPr>
        <w:t>Holy Land Foundation</w:t>
      </w:r>
      <w:r>
        <w:t xml:space="preserve">; he was convicted in the HLF case, the largest terrorism-financing prosecution in US history (6:53–7:18); (2) </w:t>
      </w:r>
      <w:r>
        <w:rPr>
          <w:b/>
        </w:rPr>
        <w:t>Mohammad Al-Hanooti</w:t>
      </w:r>
      <w:r>
        <w:t xml:space="preserve">, unindicted co-conspirator in both the </w:t>
      </w:r>
      <w:r>
        <w:rPr>
          <w:b/>
        </w:rPr>
        <w:t>1993 World Trade Center bombing</w:t>
      </w:r>
      <w:r>
        <w:t xml:space="preserve"> prosecution and the 2008 HLF trial (7:54–8:09); (3) </w:t>
      </w:r>
      <w:r>
        <w:rPr>
          <w:b/>
        </w:rPr>
        <w:t>Sheikh (Ismael) Hamdi (as captioned)</w:t>
      </w:r>
      <w:r>
        <w:t xml:space="preserve">, who leads Friday prayers there and, after </w:t>
      </w:r>
      <w:r>
        <w:rPr>
          <w:b/>
        </w:rPr>
        <w:t>Ismail Haniyeh</w:t>
      </w:r>
      <w:r>
        <w:t xml:space="preserve"> was killed in 2024, eulogized him on camera: "he was a good man... he was martyred and we are happy for him" (8:09–8:44). Hamdi appears side-by-side with Paterson's mayor at ribbon cuttings and leads "From the river to the sea" outside city hall (8:45–9:12). A </w:t>
      </w:r>
      <w:r>
        <w:rPr>
          <w:b/>
        </w:rPr>
        <w:t>Mamdani clip rapping about the Holy Land Five</w:t>
      </w:r>
      <w:r>
        <w:t xml:space="preserve"> is cut in (7:18).</w:t>
      </w:r>
    </w:p>
    <w:p>
      <w:pPr>
        <w:pStyle w:val="ListBullet"/>
      </w:pPr>
      <w:r>
        <w:rPr>
          <w:b/>
        </w:rPr>
        <w:t>Real Cuts Barber Shop on Palestine Way</w:t>
      </w:r>
      <w:r>
        <w:t xml:space="preserve"> (9:20–11:32): displays a </w:t>
      </w:r>
      <w:r>
        <w:rPr>
          <w:b/>
        </w:rPr>
        <w:t>"Jews did 9/11" shirt</w:t>
      </w:r>
      <w:r>
        <w:t xml:space="preserve"> in the window plus a </w:t>
      </w:r>
      <w:r>
        <w:rPr>
          <w:b/>
        </w:rPr>
        <w:t>Yahya Sinwar poster</w:t>
      </w:r>
      <w:r>
        <w:t xml:space="preserve"> (architect of Oct 7 — 1,200 killed, including 46 Americans); owner </w:t>
      </w:r>
      <w:r>
        <w:rPr>
          <w:b/>
        </w:rPr>
        <w:t>Salem Muhammad ("Smooth")</w:t>
      </w:r>
      <w:r>
        <w:t xml:space="preserve"> demands "Are you a Jew? Are you a Zionist?" and shoves the door in Nate's face. Google reviews show </w:t>
      </w:r>
      <w:r>
        <w:rPr>
          <w:b/>
        </w:rPr>
        <w:t>Sheikh Hamdi is a customer</w:t>
      </w:r>
      <w:r>
        <w:t xml:space="preserve"> ("never disappoints"). The shop's "No ICE" flyer matches official Paterson policy — police refuse to work with ICE, the mayor appointed the </w:t>
      </w:r>
      <w:r>
        <w:rPr>
          <w:b/>
        </w:rPr>
        <w:t>first Palestinian-American police captain (Salah)</w:t>
      </w:r>
      <w:r>
        <w:t xml:space="preserve"> and the </w:t>
      </w:r>
      <w:r>
        <w:rPr>
          <w:b/>
        </w:rPr>
        <w:t>first Palestinian chief judge in the US (Chief Judge Abdul Hadi, as captioned)</w:t>
      </w:r>
      <w:r>
        <w:t xml:space="preserve"> (11:22–12:10).</w:t>
      </w:r>
    </w:p>
    <w:p>
      <w:pPr>
        <w:pStyle w:val="ListBullet"/>
      </w:pPr>
      <w:r>
        <w:rPr>
          <w:b/>
        </w:rPr>
        <w:t>Paterson texture</w:t>
      </w:r>
      <w:r>
        <w:t xml:space="preserve">: one of the few US cities broadcasting the </w:t>
      </w:r>
      <w:r>
        <w:rPr>
          <w:b/>
        </w:rPr>
        <w:t>call to prayer five times a day</w:t>
      </w:r>
      <w:r>
        <w:t xml:space="preserve"> (2:36–2:44); sister city of Ramallah — "if you go to Main Street... you'll see like Ramallah"; at Friday 1:30 p.m. the streets are empty and the mosque lot full; multiple street encounters end with "I don't speak English — Arabic" (12:10–12:56). A Democrat voter explains the party "always call you, they always come around" (13:12–13:20).</w:t>
      </w:r>
    </w:p>
    <w:p>
      <w:pPr>
        <w:pStyle w:val="ListBullet"/>
      </w:pPr>
      <w:r>
        <w:rPr>
          <w:b/>
        </w:rPr>
        <w:t>Security incident</w:t>
      </w:r>
      <w:r>
        <w:t xml:space="preserve">: guard "Kevin," a </w:t>
      </w:r>
      <w:r>
        <w:rPr>
          <w:b/>
        </w:rPr>
        <w:t>sheriff for 5 years before going private</w:t>
      </w:r>
      <w:r>
        <w:t>, filmed their license plate while they were provably off mosque property (Nate shows the parcel map) (4:47–6:33). On the return visit, a restaurant alerted the town; locals stared and made phone calls until Nate's security called it (16:20–16:42). Ten minutes' drive away: American flags for the 250th anniversary and pride flags — neither seen in Little Palestine (16:42–17:00).</w:t>
      </w:r>
    </w:p>
    <w:p>
      <w:r>
        <w:rPr>
          <w:b/>
        </w:rPr>
        <w:t>Best moments:</w:t>
      </w:r>
    </w:p>
    <w:p>
      <w:pPr>
        <w:pStyle w:val="ListBullet"/>
      </w:pPr>
      <w:r>
        <w:t>8:26 — Sheikh Hamdi's recorded sermon for Haniyeh: "He was a good man... he was martyred and we are happy for him, because we're Muslim and we have Islamic concepts."</w:t>
      </w:r>
    </w:p>
    <w:p>
      <w:pPr>
        <w:pStyle w:val="ListBullet"/>
      </w:pPr>
      <w:r>
        <w:t>9:58 — Barber shop: "What's your background?" — "I'm an independent journalist." — "Are you a Jew? Are you a Zionist?" — door slams — "His shirt says Jews did 9/11."</w:t>
      </w:r>
    </w:p>
    <w:p>
      <w:pPr>
        <w:pStyle w:val="ListBullet"/>
      </w:pPr>
      <w:r>
        <w:t>6:56 — Narration: "In 1994 he stood at the front of this mosque and boasted that he had raised $1.8 million for Hamas while inside the United States."</w:t>
      </w:r>
    </w:p>
    <w:p>
      <w:r>
        <w:rPr>
          <w:b/>
        </w:rPr>
        <w:t>UK angle:</w:t>
      </w:r>
      <w:r>
        <w:t xml:space="preserve"> Indirect — no UK content, but Nate explicitly frames it as the American sequel to Birmingham (same "Islamic takeover" series; the episode closes by sending viewers to the Birmingham video), so the two work as a pair on a podcast.</w:t>
      </w:r>
    </w:p>
    <w:p>
      <w:pPr>
        <w:pStyle w:val="Heading3"/>
      </w:pPr>
      <w:r>
        <w:t xml:space="preserve">I Exposed the Socialist Takeover of America (2026-07-15) </w:t>
      </w:r>
      <w:r>
        <w:rPr>
          <w:rFonts w:ascii="Consolas" w:hAnsi="Consolas"/>
          <w:sz w:val="20"/>
        </w:rPr>
        <w:t>n1Ei3HDBGHg</w:t>
      </w:r>
    </w:p>
    <w:p>
      <w:r>
        <w:rPr>
          <w:b/>
        </w:rPr>
        <w:t>Format:</w:t>
      </w:r>
      <w:r>
        <w:t xml:space="preserve"> street interviews + documentary narration — explicitly framed as </w:t>
      </w:r>
      <w:r>
        <w:rPr>
          <w:b/>
        </w:rPr>
        <w:t>first episode of a new series</w:t>
      </w:r>
      <w:r>
        <w:t xml:space="preserve"> answering "how socialism took over New York City"</w:t>
      </w:r>
    </w:p>
    <w:p>
      <w:r>
        <w:rPr>
          <w:b/>
        </w:rPr>
        <w:t>Story:</w:t>
      </w:r>
      <w:r>
        <w:t xml:space="preserve"> Nate goes to "Little Morocco" (Astoria, Queens — a formerly Greek neighborhood, per a 30-year resident) during the France–Morocco World Cup match to ask residents whether they want socialism or capitalism. He interviews young Mamdani fans, a DSA canvasser, street vendors, and long-time locals, intercutting receipts on the three DSA candidates who just won their primaries in NYC.</w:t>
      </w:r>
    </w:p>
    <w:p>
      <w:r>
        <w:rPr>
          <w:b/>
        </w:rPr>
        <w:t>Key takeaways:</w:t>
      </w:r>
    </w:p>
    <w:p>
      <w:pPr>
        <w:pStyle w:val="ListBullet"/>
      </w:pPr>
      <w:r>
        <w:t>Three socialist (DSA) candidates just won Democratic primaries in NYC; Mamdani's endorsements keep winning. One newly elected socialist joked they forgot napkins "so they used the American flag."</w:t>
      </w:r>
    </w:p>
    <w:p>
      <w:pPr>
        <w:pStyle w:val="ListBullet"/>
      </w:pPr>
      <w:r>
        <w:t>A DSA state-senate candidate from Queens (her posters hang in Little Morocco — some in Arabic): blamed America for 9/11, saying the attacks happened partly because of "our system of capitalism, racism, white supremacy and Islamophobia" (clip played ~2:56); her father was deported to Jordan after a property-fraud conviction; her platform includes Free Palestine; she spoke to a crowd featuring Hamas headbands and defends Mahmoud Khalil.</w:t>
      </w:r>
    </w:p>
    <w:p>
      <w:pPr>
        <w:pStyle w:val="ListBullet"/>
      </w:pPr>
      <w:r>
        <w:t>DSA on record: "take that empire down from within" (~4:25); platform includes eliminating the US Senate and amnesty for all illegal immigrants. Nate: "an official and calculated plan to destroy the greatest country on Earth from the inside."</w:t>
      </w:r>
    </w:p>
    <w:p>
      <w:pPr>
        <w:pStyle w:val="ListBullet"/>
      </w:pPr>
      <w:r>
        <w:t>Long interview with a DSA canvasser who credits the wins to ground game/door-knocking; admits the strategy is to use the Democratic Party as a vehicle ("a third party is not realistic... we're going to use what is available," ~13:39) with the hope it becomes a working-class socialist party.</w:t>
      </w:r>
    </w:p>
    <w:p>
      <w:pPr>
        <w:pStyle w:val="ListBullet"/>
      </w:pPr>
      <w:r>
        <w:t>Rent receipts: under Mamdani the median NYC rent hit an all-time high of nearly $5,300 (~18:10). Nate walks the mechanism: rent freeze on ~1M apartments → landlords can't maintain → state steps in and calls it "social housing" — "the state uses the crisis it helped create as the excuse to take private property."</w:t>
      </w:r>
    </w:p>
    <w:p>
      <w:pPr>
        <w:pStyle w:val="ListBullet"/>
      </w:pPr>
      <w:r>
        <w:t>Muslim bloc voting: over 90% of Muslim New Yorkers voted for Mamdani; there are ~1M Muslims in NYC — "more than enough to sway an election" (~24:40). Arabic flyers on how to get US citizenship in the background of interviews. Multiple interviewees support Mamdani explicitly because "he is Muslim."</w:t>
      </w:r>
    </w:p>
    <w:p>
      <w:pPr>
        <w:pStyle w:val="ListBullet"/>
      </w:pPr>
      <w:r>
        <w:t>Callback: at a DSA Tax-the-Rich rally earlier, Nate exposed a company working with DSA offering over $4,000/month to protesters (~12:33).</w:t>
      </w:r>
    </w:p>
    <w:p>
      <w:pPr>
        <w:pStyle w:val="ListBullet"/>
      </w:pPr>
      <w:r>
        <w:t>Nate's observation on 2024 → 2026 shift: "the biggest difference... is the blatant racism" — Brooklyn interviewees saying yes to taxing white people more; a Queens interviewee: "I'm not for the rich white people" (~19:41).</w:t>
      </w:r>
    </w:p>
    <w:p>
      <w:r>
        <w:rPr>
          <w:b/>
        </w:rPr>
        <w:t>Best moments:</w:t>
      </w:r>
    </w:p>
    <w:p>
      <w:pPr>
        <w:pStyle w:val="ListBullet"/>
      </w:pPr>
      <w:r>
        <w:t>~15:53 DSA canvasser on private grocery stores having to compete with subsidized government stores: "It sucks to suck. If you can't be competitive, you can't be competitive." Nate: "I guess in order to compete, they also have to sell at a loss. This is why Venezuela had such bad food shortages."</w:t>
      </w:r>
    </w:p>
    <w:p>
      <w:pPr>
        <w:pStyle w:val="ListBullet"/>
      </w:pPr>
      <w:r>
        <w:t>~17:08 The canvasser's 30-second socialism elevator pitch is entirely about "community" and hugging strangers at watch parties — "That's not exactly what socialism is," Nate notes, then contrasts with the $5,300 median rent.</w:t>
      </w:r>
    </w:p>
    <w:p>
      <w:pPr>
        <w:pStyle w:val="ListBullet"/>
      </w:pPr>
      <w:r>
        <w:t>~23:13 Street vendor against capitalism, selling $60 jerseys, asked if he'd sell at $40 if the government set the price: "Actually not, because I make the market." Nate: "You cannot make this up."</w:t>
      </w:r>
    </w:p>
    <w:p>
      <w:pPr>
        <w:pStyle w:val="ListBullet"/>
      </w:pPr>
      <w:r>
        <w:t>~24:56 Closing: "A country can fall like this. It is possible."</w:t>
      </w:r>
    </w:p>
    <w:p>
      <w:r>
        <w:rPr>
          <w:b/>
        </w:rPr>
        <w:t>UK angle:</w:t>
      </w:r>
      <w:r>
        <w:t xml:space="preserve"> no (but explicitly cross-promotes the Islamic Takeover of New Jersey video as the companion piece).</w:t>
      </w:r>
    </w:p>
    <w:p>
      <w:pPr>
        <w:pStyle w:val="Heading3"/>
      </w:pPr>
      <w:r>
        <w:t xml:space="preserve">I Asked NYC Migrants What They Think of Mamdani Winning (2025-11-12) </w:t>
      </w:r>
      <w:r>
        <w:rPr>
          <w:rFonts w:ascii="Consolas" w:hAnsi="Consolas"/>
          <w:sz w:val="20"/>
        </w:rPr>
        <w:t>K8Ad5Fl0AFM</w:t>
      </w:r>
    </w:p>
    <w:p>
      <w:r>
        <w:rPr>
          <w:b/>
        </w:rPr>
        <w:t>Format:</w:t>
      </w:r>
      <w:r>
        <w:t xml:space="preserve"> street interviews (largely in Spanish, subtitled) near Harlem migrant shelters + narration</w:t>
      </w:r>
    </w:p>
    <w:p>
      <w:r>
        <w:rPr>
          <w:b/>
        </w:rPr>
        <w:t>Story:</w:t>
      </w:r>
      <w:r>
        <w:t xml:space="preserve"> Days after Mamdani's win, Nate asks migrants whether they're celebrating and what they want next. Cold open: Mamdani shaking hands with a man who said "America deserved 9/11"; NYPD officers leaving the force at record speed with ICE recruiting them; the Adams clip — "$6.9 billion of taxpayer" money spent on migrants.</w:t>
      </w:r>
    </w:p>
    <w:p>
      <w:r>
        <w:rPr>
          <w:b/>
        </w:rPr>
        <w:t>Key takeaways:</w:t>
      </w:r>
    </w:p>
    <w:p>
      <w:pPr>
        <w:pStyle w:val="ListBullet"/>
      </w:pPr>
      <w:r>
        <w:t>Venezuelan migrants who crossed the border in 2022 celebrate Mamdani winning "for us"; several describe crossing with no detention.</w:t>
      </w:r>
    </w:p>
    <w:p>
      <w:pPr>
        <w:pStyle w:val="ListBullet"/>
      </w:pPr>
      <w:r>
        <w:t>The gig-economy black market, admitted on camera (~4:21): migrants without papers rent DoorDash/Uber accounts from people who have social security numbers — "they create the account and rent it to us at a cost." Nate's narration: delivery apps around NYC shelters are staffed almost exclusively by illegal immigrants; shelter perimeters are covered in delivery bikes.</w:t>
      </w:r>
    </w:p>
    <w:p>
      <w:pPr>
        <w:pStyle w:val="ListBullet"/>
      </w:pPr>
      <w:r>
        <w:t>A mother in a shelter for a year with a family of five sells candy ($30–40 a day) because her kids won't eat the shelter food; she says she's "more grateful to the man who brought me across the border, who is this Biden" (~10:33) and backed Mamdani for housing reform.</w:t>
      </w:r>
    </w:p>
    <w:p>
      <w:pPr>
        <w:pStyle w:val="ListBullet"/>
      </w:pPr>
      <w:r>
        <w:t>A 20-year resident (now citizen): his daughters voted Mamdani because "he's the one who's most involved with immigrants" (~13:47).</w:t>
      </w:r>
    </w:p>
    <w:p>
      <w:pPr>
        <w:pStyle w:val="ListBullet"/>
      </w:pPr>
      <w:r>
        <w:t>Closing thesis (~14:33): birthright citizenship means children of illegal immigrants have "an overwhelming bias to vote for policies that improve the lives of illegal immigrants" — tying the migrant wave to the electoral shift.</w:t>
      </w:r>
    </w:p>
    <w:p>
      <w:r>
        <w:rPr>
          <w:b/>
        </w:rPr>
        <w:t>Best moments:</w:t>
      </w:r>
      <w:r>
        <w:t xml:space="preserve"> the account-rental admission (~4:21); "grateful to... Biden" (~10:33); Adams' "$6.9 billion" (~0:27).</w:t>
      </w:r>
    </w:p>
    <w:p>
      <w:r>
        <w:rPr>
          <w:b/>
        </w:rPr>
        <w:t>UK angle:</w:t>
      </w:r>
      <w:r>
        <w:t xml:space="preserve"> no (but pairs with the London/Birmingham migrant-hotel segments as the NYC version of taxpayer-funded housing).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