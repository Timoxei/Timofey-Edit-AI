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Insta360: Avoiding Glitchy Audio in Clips</w:t>
      </w:r>
    </w:p>
    <w:p>
      <w:r>
        <w:t>Checklist to prevent the "one clip with broken audio" problem. Most cases are caused by a momentary SD card slowdown, a firmware bug, or the wind-noise-reduction processing at export.</w:t>
      </w:r>
    </w:p>
    <w:p>
      <w:pPr>
        <w:pStyle w:val="Heading1"/>
      </w:pPr>
      <w:r>
        <w:t>Card Habits (biggest impact)</w:t>
      </w:r>
    </w:p>
    <w:p>
      <w:pPr>
        <w:pStyle w:val="ListNumber"/>
      </w:pPr>
      <w:r>
        <w:rPr>
          <w:b/>
        </w:rPr>
        <w:t xml:space="preserve">Format the card in the camera after every offload. </w:t>
      </w:r>
      <w:r>
        <w:t>Never free space by deleting individual clips — that fragments the card and causes mid-recording stalls.</w:t>
      </w:r>
    </w:p>
    <w:p>
      <w:pPr>
        <w:pStyle w:val="ListNumber"/>
      </w:pPr>
      <w:r>
        <w:rPr>
          <w:b/>
        </w:rPr>
        <w:t xml:space="preserve">Keep the card under ~80% full. </w:t>
      </w:r>
      <w:r>
        <w:t>A nearly full card has no scratch space for background housekeeping, so pauses get longer and more frequent.</w:t>
      </w:r>
    </w:p>
    <w:p>
      <w:pPr>
        <w:pStyle w:val="ListNumber"/>
      </w:pPr>
      <w:r>
        <w:rPr>
          <w:b/>
        </w:rPr>
        <w:t xml:space="preserve">Use a genuine V30 / A2 card. </w:t>
      </w:r>
      <w:r>
        <w:t>SanDisk Extreme Pro, Samsung Pro Plus, or Insta360-branded, 128 GB+. Buy from a real retailer, not marketplace third-party sellers (counterfeits pass short tests but fail on sustained writes).</w:t>
      </w:r>
    </w:p>
    <w:p>
      <w:pPr>
        <w:pStyle w:val="ListNumber"/>
      </w:pPr>
      <w:r>
        <w:rPr>
          <w:b/>
        </w:rPr>
        <w:t xml:space="preserve">Replace the card if bad clips repeat. </w:t>
      </w:r>
      <w:r>
        <w:t>One bad clip = the card probably hiccuped. Two or three corrupt clips on the same card = retire it.</w:t>
      </w:r>
    </w:p>
    <w:p>
      <w:pPr>
        <w:pStyle w:val="Heading1"/>
      </w:pPr>
      <w:r>
        <w:t>Camera Habits</w:t>
      </w:r>
    </w:p>
    <w:p>
      <w:pPr>
        <w:pStyle w:val="ListNumber"/>
      </w:pPr>
      <w:r>
        <w:rPr>
          <w:b/>
        </w:rPr>
        <w:t xml:space="preserve">Keep firmware updated. </w:t>
      </w:r>
      <w:r>
        <w:t>Insta360 acknowledges intermittent no-audio / abnormal-noise bugs that are fixed via firmware updates.</w:t>
      </w:r>
    </w:p>
    <w:p>
      <w:pPr>
        <w:pStyle w:val="ListNumber"/>
      </w:pPr>
      <w:r>
        <w:rPr>
          <w:b/>
        </w:rPr>
        <w:t xml:space="preserve">Manage heat on long sessions. </w:t>
      </w:r>
      <w:r>
        <w:t>Power the camera off for a minute or two between long takes on hot days — heat slows the SD card and triggers dropouts.</w:t>
      </w:r>
    </w:p>
    <w:p>
      <w:pPr>
        <w:pStyle w:val="ListNumber"/>
      </w:pPr>
      <w:r>
        <w:rPr>
          <w:b/>
        </w:rPr>
        <w:t xml:space="preserve">Check the mic ports. </w:t>
      </w:r>
      <w:r>
        <w:t>Make sure they are clear of water, dust, or your mounting grip before recording.</w:t>
      </w:r>
    </w:p>
    <w:p>
      <w:pPr>
        <w:pStyle w:val="Heading1"/>
      </w:pPr>
      <w:r>
        <w:t>Workflow / Recovery</w:t>
      </w:r>
    </w:p>
    <w:p>
      <w:pPr>
        <w:pStyle w:val="ListNumber"/>
      </w:pPr>
      <w:r>
        <w:rPr>
          <w:b/>
        </w:rPr>
        <w:t xml:space="preserve">Broken audio after export? Check the raw .insv first. </w:t>
      </w:r>
      <w:r>
        <w:t>If the raw file's audio is clean, the glitch was added by the AI wind-noise processing — re-export with Wind Noise Reduction off and the clip is recoverable.</w:t>
      </w:r>
    </w:p>
    <w:p>
      <w:pPr>
        <w:pStyle w:val="ListNumber"/>
      </w:pPr>
      <w:r>
        <w:rPr>
          <w:b/>
        </w:rPr>
        <w:t xml:space="preserve">Unfinalized file (battery died, card pulled)? </w:t>
      </w:r>
      <w:r>
        <w:t>Use the official Insta360 File Repair tool before writing the clip off.</w:t>
      </w:r>
    </w:p>
    <w:p>
      <w:pPr>
        <w:pStyle w:val="ListNumber"/>
      </w:pPr>
      <w:r>
        <w:rPr>
          <w:b/>
        </w:rPr>
        <w:t xml:space="preserve">Verify a suspect card once. </w:t>
      </w:r>
      <w:r>
        <w:t>Run H2testw (Windows) — if sustained write speed is under ~35 MB/s, the card is the culprit.</w:t>
      </w:r>
    </w:p>
    <w:p/>
    <w:p>
      <w:r>
        <w:rPr>
          <w:b/>
        </w:rPr>
        <w:t>Rule of thumb: one bad clip = the card hiccuped; recurring bad clips on the same card = replace the card.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