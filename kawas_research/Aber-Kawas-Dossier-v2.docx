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ABER KAWAS — RESEARCH DOSSIER (v2)</w:t>
      </w:r>
    </w:p>
    <w:p>
      <w:r>
        <w:rPr>
          <w:b/>
        </w:rPr>
        <w:t>Rebuilt 2026-07-11 · Live sources only (no archive links) · Video quotes carry precise timestamps.</w:t>
      </w:r>
    </w:p>
    <w:p>
      <w:r>
        <w:t xml:space="preserve">Every citation below is a footnote number </w:t>
      </w:r>
      <w:r>
        <w:rPr>
          <w:b/>
        </w:rPr>
        <w:t>[n]</w:t>
      </w:r>
      <w:r>
        <w:t xml:space="preserve"> that maps to the numbered </w:t>
      </w:r>
      <w:r>
        <w:rPr>
          <w:b/>
        </w:rPr>
        <w:t>Sources</w:t>
      </w:r>
      <w:r>
        <w:t xml:space="preserve"> list at the end — all live articles, live videos, live court/campaign documents. Where a claim rests on a now-deleted page, that is stated plainly and the citation is the news article that reported it (with the outlet's political lean noted).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ANCHOR FACTS</w:t>
      </w:r>
    </w:p>
    <w:p>
      <w:pPr>
        <w:pStyle w:val="ListBullet"/>
      </w:pPr>
      <w:r>
        <w:rPr>
          <w:b/>
        </w:rPr>
        <w:t>Aber Kawas</w:t>
      </w:r>
      <w:r>
        <w:t xml:space="preserve"> — Palestinian-American organizer, raised in southern Brooklyn, degree in Latin American Studies (CUNY).</w:t>
      </w:r>
    </w:p>
    <w:p>
      <w:pPr>
        <w:pStyle w:val="ListBullet"/>
      </w:pPr>
      <w:r>
        <w:rPr>
          <w:b/>
        </w:rPr>
        <w:t>Won the June 23, 2026 Democratic primary for NY State Senate District 12</w:t>
      </w:r>
      <w:r>
        <w:t xml:space="preserve"> (western Queens: Astoria, Long Island City, Sunnyside, Woodside, Maspeth, Ridgewood) with ~60% over Assemblyman Steven Raga. She would be the first Palestinian-American and first Muslim woman in the NY State Legislature. </w:t>
      </w:r>
      <w:r>
        <w:rPr>
          <w:b/>
        </w:rPr>
        <w:t>[14]</w:t>
      </w:r>
    </w:p>
    <w:p>
      <w:pPr>
        <w:pStyle w:val="ListBullet"/>
      </w:pPr>
      <w:r>
        <w:rPr>
          <w:b/>
        </w:rPr>
        <w:t>Endorsed by Mayor Zohran Mamdani; longtime NYC-DSA member.</w:t>
      </w:r>
      <w:r>
        <w:t xml:space="preserve"> </w:t>
      </w:r>
      <w:r>
        <w:rPr>
          <w:b/>
        </w:rPr>
        <w:t>[3][14]</w:t>
      </w:r>
    </w:p>
    <w:p>
      <w:pPr>
        <w:pStyle w:val="ListBullet"/>
      </w:pPr>
      <w:r>
        <w:t xml:space="preserve">Her platforms: campaign site </w:t>
      </w:r>
      <w:r>
        <w:rPr>
          <w:b/>
        </w:rPr>
        <w:t>[19]</w:t>
      </w:r>
      <w:r>
        <w:t>, X @AberKawas, Instagram @aberkawas.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RED FLAGS</w:t>
      </w:r>
    </w:p>
    <w:p>
      <w:pPr>
        <w:pStyle w:val="Heading3"/>
      </w:pPr>
      <w:r>
        <w:t>1. 2017 "Islamophobia Beyond 9/11" video — downplays 9/11 (video is live; timestamps exact)</w:t>
      </w:r>
    </w:p>
    <w:p>
      <w:r>
        <w:t xml:space="preserve">Video: Asian American Writers' Workshop, "Islamophobia Beyond 9/11 with Aber Kawas." </w:t>
      </w:r>
      <w:r>
        <w:rPr>
          <w:b/>
        </w:rPr>
        <w:t>[1]</w:t>
      </w:r>
    </w:p>
    <w:p>
      <w:pPr>
        <w:pStyle w:val="ListBullet"/>
      </w:pPr>
      <w:r>
        <w:rPr>
          <w:b/>
        </w:rPr>
        <w:t>At 1:21</w:t>
      </w:r>
      <w:r>
        <w:t xml:space="preserve"> — "…the system of capitalism and racism and white supremacy, etc.… and Islamophobia have all been used to colonize land… we're just seeing the manifestations of that </w:t>
      </w:r>
      <w:r>
        <w:rPr>
          <w:b/>
        </w:rPr>
        <w:t>continuation with 9/11</w:t>
      </w:r>
      <w:r>
        <w:t xml:space="preserve">." </w:t>
      </w:r>
      <w:r>
        <w:rPr>
          <w:b/>
        </w:rPr>
        <w:t>[1]</w:t>
      </w:r>
    </w:p>
    <w:p>
      <w:pPr>
        <w:pStyle w:val="ListBullet"/>
      </w:pPr>
      <w:r>
        <w:rPr>
          <w:b/>
        </w:rPr>
        <w:t>At 2:06</w:t>
      </w:r>
      <w:r>
        <w:t xml:space="preserve"> — "…the idea that we have to apologize for </w:t>
      </w:r>
      <w:r>
        <w:rPr>
          <w:b/>
        </w:rPr>
        <w:t>a terror attack that a couple people did</w:t>
      </w:r>
      <w:r>
        <w:t xml:space="preserve">, and then there is no apologies or reparations for genocides and for slavery… is something that I kind of find </w:t>
      </w:r>
      <w:r>
        <w:rPr>
          <w:b/>
        </w:rPr>
        <w:t>reprehensible</w:t>
      </w:r>
      <w:r>
        <w:t xml:space="preserve">." </w:t>
      </w:r>
      <w:r>
        <w:rPr>
          <w:b/>
        </w:rPr>
        <w:t>[1]</w:t>
      </w:r>
    </w:p>
    <w:p>
      <w:pPr>
        <w:pStyle w:val="ListBullet"/>
      </w:pPr>
      <w:r>
        <w:t xml:space="preserve">Reported by Fox News (June 26, 2026), which also carries her defense: she called it a "cherry-picked… desperate, Islamophobic smear" and said she meant "Muslims should [not] have to apologize for an act of violence they have nothing to do with." </w:t>
      </w:r>
      <w:r>
        <w:rPr>
          <w:b/>
        </w:rPr>
        <w:t>[2]</w:t>
      </w:r>
      <w:r>
        <w:t xml:space="preserve"> Also covered by Mediaite (June 24, 2026), which notes the clip was first shared publicly by Drew Pavlou. </w:t>
      </w:r>
      <w:r>
        <w:rPr>
          <w:b/>
        </w:rPr>
        <w:t>[4]</w:t>
      </w:r>
      <w:r>
        <w:t xml:space="preserve"> First surfaced in mainstream press by Jewish Insider (Nov 20, 2025). </w:t>
      </w:r>
      <w:r>
        <w:rPr>
          <w:b/>
        </w:rPr>
        <w:t>[3]</w:t>
      </w:r>
    </w:p>
    <w:p>
      <w:pPr>
        <w:pStyle w:val="Heading3"/>
      </w:pPr>
      <w:r>
        <w:t>2. Father's deportation narrative vs. the court record</w:t>
      </w:r>
    </w:p>
    <w:p>
      <w:r>
        <w:t xml:space="preserve">Her narrative, on camera: her father was taken by ICE, detained ~3 years, and deported to Jordan "the year Obama was elected" (2008), which she attributes to a "cruel immigration system." </w:t>
      </w:r>
      <w:r>
        <w:rPr>
          <w:b/>
        </w:rPr>
        <w:t>[8]</w:t>
      </w:r>
    </w:p>
    <w:p>
      <w:r>
        <w:t xml:space="preserve">The record: her father, Abdelkareem Kawas (Jordanian national), overstayed a 1989 tourist visa, </w:t>
      </w:r>
      <w:r>
        <w:rPr>
          <w:b/>
        </w:rPr>
        <w:t>missed his 2004 immigration hearing</w:t>
      </w:r>
      <w:r>
        <w:t xml:space="preserve">, was ordered removed, and the </w:t>
      </w:r>
      <w:r>
        <w:rPr>
          <w:b/>
        </w:rPr>
        <w:t>U.S. Court of Appeals for the Third Circuit denied his final petition on December 24, 2008</w:t>
      </w:r>
      <w:r>
        <w:t xml:space="preserve"> (*Kawas v. Attorney General*, No. 08-2245, Agency No. A79-130-693). </w:t>
      </w:r>
      <w:r>
        <w:rPr>
          <w:b/>
        </w:rPr>
        <w:t>[5]</w:t>
      </w:r>
      <w:r>
        <w:t xml:space="preserve"> Reporting based on state court records adds a </w:t>
      </w:r>
      <w:r>
        <w:rPr>
          <w:b/>
        </w:rPr>
        <w:t>1995 Virginia felony conviction for making a false statement</w:t>
      </w:r>
      <w:r>
        <w:t xml:space="preserve"> and a </w:t>
      </w:r>
      <w:r>
        <w:rPr>
          <w:b/>
        </w:rPr>
        <w:t>2006 New Jersey guilty plea to theft by deception</w:t>
      </w:r>
      <w:r>
        <w:t xml:space="preserve"> (inflated property values), for which he was sentenced to three years. </w:t>
      </w:r>
      <w:r>
        <w:rPr>
          <w:b/>
        </w:rPr>
        <w:t>[6]</w:t>
      </w:r>
    </w:p>
    <w:p>
      <w:r>
        <w:t>→ The deportation followed standard removal proceedings under the Bush administration and a documented criminal record — which her "cruel immigration system" framing omits.</w:t>
      </w:r>
    </w:p>
    <w:p>
      <w:pPr>
        <w:pStyle w:val="Heading3"/>
      </w:pPr>
      <w:r>
        <w:t>3. Self-identified anti-Zionist; defends al-Qaeda-support defendant (her own words, live interview)</w:t>
      </w:r>
    </w:p>
    <w:p>
      <w:r>
        <w:t xml:space="preserve">City &amp; State New York interview (Nov 24, 2025): </w:t>
      </w:r>
      <w:r>
        <w:rPr>
          <w:b/>
        </w:rPr>
        <w:t>[7]</w:t>
      </w:r>
    </w:p>
    <w:p>
      <w:pPr>
        <w:pStyle w:val="ListBullet"/>
      </w:pPr>
      <w:r>
        <w:t>"</w:t>
      </w:r>
      <w:r>
        <w:rPr>
          <w:b/>
        </w:rPr>
        <w:t>I would identify as an anti-Zionist</w:t>
      </w:r>
      <w:r>
        <w:t>… somebody who wants an end to the occupation and apartheid and genocide in Palestine."</w:t>
      </w:r>
    </w:p>
    <w:p>
      <w:pPr>
        <w:pStyle w:val="ListBullet"/>
      </w:pPr>
      <w:r>
        <w:t xml:space="preserve">On </w:t>
      </w:r>
      <w:r>
        <w:rPr>
          <w:b/>
        </w:rPr>
        <w:t>Syed Fahad Hashmi</w:t>
      </w:r>
      <w:r>
        <w:t xml:space="preserve"> (convicted of conspiracy to provide material support to al-Qaeda): "Fahad Hashmi is also a Queens resident… </w:t>
      </w:r>
      <w:r>
        <w:rPr>
          <w:b/>
        </w:rPr>
        <w:t>I won't apologize</w:t>
      </w:r>
      <w:r>
        <w:t xml:space="preserve"> for having participated in advocating for a fair trial." </w:t>
      </w:r>
      <w:r>
        <w:rPr>
          <w:b/>
        </w:rPr>
        <w:t>[7]</w:t>
      </w:r>
    </w:p>
    <w:p>
      <w:pPr>
        <w:pStyle w:val="Heading3"/>
      </w:pPr>
      <w:r>
        <w:t>4. NYC-DSA rally pledges — divest pensions from Israel, block weapons through Queens (video; timestamps exact)</w:t>
      </w:r>
    </w:p>
    <w:p>
      <w:r>
        <w:t xml:space="preserve">NYC-DSA slate rally, introduced by Linda Sarsour. </w:t>
      </w:r>
      <w:r>
        <w:rPr>
          <w:b/>
        </w:rPr>
        <w:t>[9]</w:t>
      </w:r>
    </w:p>
    <w:p>
      <w:pPr>
        <w:pStyle w:val="ListBullet"/>
      </w:pPr>
      <w:r>
        <w:rPr>
          <w:b/>
        </w:rPr>
        <w:t>At 10:17</w:t>
      </w:r>
      <w:r>
        <w:t xml:space="preserve"> — "…that is the bill that </w:t>
      </w:r>
      <w:r>
        <w:rPr>
          <w:b/>
        </w:rPr>
        <w:t>I helped write</w:t>
      </w:r>
      <w:r>
        <w:t xml:space="preserve"> with then-Assembly Member Mamdani" (the "Not on Our Dime" bill). </w:t>
      </w:r>
      <w:r>
        <w:rPr>
          <w:b/>
        </w:rPr>
        <w:t>[9]</w:t>
      </w:r>
    </w:p>
    <w:p>
      <w:pPr>
        <w:pStyle w:val="ListBullet"/>
      </w:pPr>
      <w:r>
        <w:rPr>
          <w:b/>
        </w:rPr>
        <w:t>At 10:32</w:t>
      </w:r>
      <w:r>
        <w:t xml:space="preserve"> — "We are going to pass Not on Our Dime. We are going to </w:t>
      </w:r>
      <w:r>
        <w:rPr>
          <w:b/>
        </w:rPr>
        <w:t>divest our state pension funds from Israel</w:t>
      </w:r>
      <w:r>
        <w:t xml:space="preserve">." </w:t>
      </w:r>
      <w:r>
        <w:rPr>
          <w:b/>
        </w:rPr>
        <w:t>[9]</w:t>
      </w:r>
    </w:p>
    <w:p>
      <w:pPr>
        <w:pStyle w:val="ListBullet"/>
      </w:pPr>
      <w:r>
        <w:rPr>
          <w:b/>
        </w:rPr>
        <w:t>At 10:51</w:t>
      </w:r>
      <w:r>
        <w:t xml:space="preserve"> — "…we are going to </w:t>
      </w:r>
      <w:r>
        <w:rPr>
          <w:b/>
        </w:rPr>
        <w:t>stop the pipeline of weapons being shipped from our airports here in Queens</w:t>
      </w:r>
      <w:r>
        <w:t xml:space="preserve">." </w:t>
      </w:r>
      <w:r>
        <w:rPr>
          <w:b/>
        </w:rPr>
        <w:t>[9]</w:t>
      </w:r>
    </w:p>
    <w:p>
      <w:pPr>
        <w:pStyle w:val="ListBullet"/>
      </w:pPr>
      <w:r>
        <w:rPr>
          <w:b/>
        </w:rPr>
        <w:t>At 2:42</w:t>
      </w:r>
      <w:r>
        <w:t xml:space="preserve"> — Sarsour says she has known Kawas "since she was </w:t>
      </w:r>
      <w:r>
        <w:rPr>
          <w:b/>
        </w:rPr>
        <w:t>12 years old</w:t>
      </w:r>
      <w:r>
        <w:t xml:space="preserve">." </w:t>
      </w:r>
      <w:r>
        <w:rPr>
          <w:b/>
        </w:rPr>
        <w:t>[9]</w:t>
      </w:r>
    </w:p>
    <w:p>
      <w:pPr>
        <w:pStyle w:val="Heading3"/>
      </w:pPr>
      <w:r>
        <w:t>5. "Not on Our Dime" co-authorship + calls NY charities funders of "atrocities" (video; timestamps exact)</w:t>
      </w:r>
    </w:p>
    <w:p>
      <w:r>
        <w:t xml:space="preserve">Sit-down interview. </w:t>
      </w:r>
      <w:r>
        <w:rPr>
          <w:b/>
        </w:rPr>
        <w:t>[10]</w:t>
      </w:r>
    </w:p>
    <w:p>
      <w:pPr>
        <w:pStyle w:val="ListBullet"/>
      </w:pPr>
      <w:r>
        <w:rPr>
          <w:b/>
        </w:rPr>
        <w:t>At 8:03</w:t>
      </w:r>
      <w:r>
        <w:t xml:space="preserve"> — "…I'm someone who </w:t>
      </w:r>
      <w:r>
        <w:rPr>
          <w:b/>
        </w:rPr>
        <w:t>helped write the Not on Our Dime</w:t>
      </w:r>
      <w:r>
        <w:t xml:space="preserve"> [bill]…"</w:t>
      </w:r>
    </w:p>
    <w:p>
      <w:pPr>
        <w:pStyle w:val="ListBullet"/>
      </w:pPr>
      <w:r>
        <w:rPr>
          <w:b/>
        </w:rPr>
        <w:t>At 8:20–8:24</w:t>
      </w:r>
      <w:r>
        <w:t xml:space="preserve"> — the targeted charities raise money "under charitable status… </w:t>
      </w:r>
      <w:r>
        <w:rPr>
          <w:b/>
        </w:rPr>
        <w:t>to literally fund people to go commit human rights atrocities abroad</w:t>
      </w:r>
      <w:r>
        <w:t xml:space="preserve">." </w:t>
      </w:r>
      <w:r>
        <w:rPr>
          <w:b/>
        </w:rPr>
        <w:t>[10]</w:t>
      </w:r>
    </w:p>
    <w:p>
      <w:pPr>
        <w:pStyle w:val="ListBullet"/>
      </w:pPr>
      <w:r>
        <w:t xml:space="preserve">Corroborated by City &amp; State (May 2026): she helped write the bill before running. </w:t>
      </w:r>
      <w:r>
        <w:rPr>
          <w:b/>
        </w:rPr>
        <w:t>[13]</w:t>
      </w:r>
    </w:p>
    <w:p>
      <w:pPr>
        <w:pStyle w:val="Heading3"/>
      </w:pPr>
      <w:r>
        <w:t>6. Mahmoud Khalil / ICE-detainee advocacy (her own words, video; timestamp exact)</w:t>
      </w:r>
    </w:p>
    <w:p>
      <w:r>
        <w:t xml:space="preserve">Same interview: </w:t>
      </w:r>
      <w:r>
        <w:rPr>
          <w:b/>
        </w:rPr>
        <w:t>at 11:34</w:t>
      </w:r>
      <w:r>
        <w:t xml:space="preserve"> — "You can see behind me I have a </w:t>
      </w:r>
      <w:r>
        <w:rPr>
          <w:b/>
        </w:rPr>
        <w:t>Free Mahmoud Khalil poster</w:t>
      </w:r>
      <w:r>
        <w:t xml:space="preserve">. I was part of a legal organization, </w:t>
      </w:r>
      <w:r>
        <w:rPr>
          <w:b/>
        </w:rPr>
        <w:t>CLEAR</w:t>
      </w:r>
      <w:r>
        <w:t xml:space="preserve">, which was one of his legal representatives…" </w:t>
      </w:r>
      <w:r>
        <w:rPr>
          <w:b/>
        </w:rPr>
        <w:t>[10]</w:t>
      </w:r>
      <w:r>
        <w:t xml:space="preserve"> Her CLEAR role (Associate Director of Partnerships, July 2024–April 2026) is confirmed on the CUNY Law CLEAR staff page. </w:t>
      </w:r>
      <w:r>
        <w:rPr>
          <w:b/>
        </w:rPr>
        <w:t>[11]</w:t>
      </w:r>
    </w:p>
    <w:p>
      <w:pPr>
        <w:pStyle w:val="Heading3"/>
      </w:pPr>
      <w:r>
        <w:t>7. BDS pledge / "Zionist lobby groups" — the actual questionnaire (live primary document)</w:t>
      </w:r>
    </w:p>
    <w:p>
      <w:r>
        <w:t xml:space="preserve">Her signed </w:t>
      </w:r>
      <w:r>
        <w:rPr>
          <w:b/>
        </w:rPr>
        <w:t>NYC-DSA State Legislative Candidate Questionnaire</w:t>
      </w:r>
      <w:r>
        <w:t xml:space="preserve"> (2025), hosted publicly: she identifies as a BDS supporter and pledges to "refrain from any and all affiliation with the Israeli government and Zionist lobby groups." </w:t>
      </w:r>
      <w:r>
        <w:rPr>
          <w:b/>
        </w:rPr>
        <w:t>[15]</w:t>
      </w:r>
    </w:p>
    <w:p>
      <w:pPr>
        <w:pStyle w:val="Heading3"/>
      </w:pPr>
      <w:r>
        <w:t>8. On-camera characterizations of Israel (live video/transcript)</w:t>
      </w:r>
    </w:p>
    <w:p>
      <w:r>
        <w:t xml:space="preserve">Democracy Now (June 30, 2026): she calls Israel's actions "genocide" and "occupation," and says Democrats should have answered October 7 by calling for "an end to occupation." </w:t>
      </w:r>
      <w:r>
        <w:rPr>
          <w:b/>
        </w:rPr>
        <w:t>[8]</w:t>
      </w:r>
    </w:p>
    <w:p>
      <w:pPr>
        <w:pStyle w:val="Heading3"/>
      </w:pPr>
      <w:r>
        <w:t>9. USCPR steering committee</w:t>
      </w:r>
    </w:p>
    <w:p>
      <w:r>
        <w:t xml:space="preserve">US Campaign for Palestinian Rights (national BDS organization) lists her as a steering-committee member (Aug 2023), on its own site. </w:t>
      </w:r>
      <w:r>
        <w:rPr>
          <w:b/>
        </w:rPr>
        <w:t>[12]</w:t>
      </w:r>
    </w:p>
    <w:p>
      <w:pPr>
        <w:pStyle w:val="Heading3"/>
      </w:pPr>
      <w:r>
        <w:t>10. Jan 13, 2024 Instagram reel — "South Africa to Palestine"</w:t>
      </w:r>
    </w:p>
    <w:p>
      <w:r>
        <w:t xml:space="preserve">Her own live Instagram reel, caption "South Africa to Palestine," posted three months after October 7. </w:t>
      </w:r>
      <w:r>
        <w:rPr>
          <w:b/>
        </w:rPr>
        <w:t>[17]</w:t>
      </w:r>
      <w:r>
        <w:t xml:space="preserve"> (The reel is live; a chant sometimes attributed to its audio is not verified here — watch the reel before quoting any chant.)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REPORTED FROM HER NOW-DELETED BLOG (primary page offline; cited to the reporting outlet)</w:t>
      </w:r>
    </w:p>
    <w:p>
      <w:r>
        <w:t xml:space="preserve">Her Tumblr ("ZapatistaHijabi", aberkawas.tumblr.com) went offline after Jewish Insider's Nov 2025 story. Because you asked for live sources only, these items are cited to the </w:t>
      </w:r>
      <w:r>
        <w:rPr>
          <w:b/>
        </w:rPr>
        <w:t>news articles</w:t>
      </w:r>
      <w:r>
        <w:t xml:space="preserve"> that quoted the posts. Both outlets lean pro-Israel/conservative — flagged for transparency; treat as reported, not independently re-confirmed on a live page.</w:t>
      </w:r>
    </w:p>
    <w:p>
      <w:pPr>
        <w:pStyle w:val="ListBullet"/>
      </w:pPr>
      <w:r>
        <w:rPr>
          <w:b/>
        </w:rPr>
        <w:t>"Imprisoned heroes / living martyrs"</w:t>
      </w:r>
      <w:r>
        <w:t xml:space="preserve"> — reportedly called Fahad Hashmi (al-Qaeda material support), the Holy Land Five (Hamas financing), and Tarek Mehanna (al-Qaeda material support) "imprisoned heroes" and "living martyrs." Reported by Jewish Insider </w:t>
      </w:r>
      <w:r>
        <w:rPr>
          <w:b/>
        </w:rPr>
        <w:t>[3]</w:t>
      </w:r>
      <w:r>
        <w:t xml:space="preserve"> and the Washington Free Beacon </w:t>
      </w:r>
      <w:r>
        <w:rPr>
          <w:b/>
        </w:rPr>
        <w:t>[16]</w:t>
      </w:r>
      <w:r>
        <w:t>.</w:t>
      </w:r>
    </w:p>
    <w:p>
      <w:pPr>
        <w:pStyle w:val="ListBullet"/>
      </w:pPr>
      <w:r>
        <w:rPr>
          <w:b/>
        </w:rPr>
        <w:t>Ahmad Ferhani "my brother"</w:t>
      </w:r>
      <w:r>
        <w:t xml:space="preserve"> — reportedly called Ferhani "my brother" and framed him as a victim of NYPD entrapment. Ferhani was arrested in 2011 and </w:t>
      </w:r>
      <w:r>
        <w:rPr>
          <w:b/>
        </w:rPr>
        <w:t>pleaded guilty in 2012</w:t>
      </w:r>
      <w:r>
        <w:t xml:space="preserve"> to a plot to attack a Manhattan synagogue (10-year sentence). Reported by the Washington Free Beacon </w:t>
      </w:r>
      <w:r>
        <w:rPr>
          <w:b/>
        </w:rPr>
        <w:t>[16]</w:t>
      </w:r>
      <w:r>
        <w:t>. *(See separate "Ferhani explainer" for the full fair-context version.)*</w:t>
      </w:r>
    </w:p>
    <w:p>
      <w:pPr>
        <w:pStyle w:val="ListBullet"/>
      </w:pPr>
      <w:r>
        <w:rPr>
          <w:b/>
        </w:rPr>
        <w:t>2013 Nakba post</w:t>
      </w:r>
      <w:r>
        <w:t xml:space="preserve"> — reportedly described Israel as a state built by "European Zionists" on "ethnic cleansing, murder, displacement, and occupation." Reported by Jewish Insider </w:t>
      </w:r>
      <w:r>
        <w:rPr>
          <w:b/>
        </w:rPr>
        <w:t>[3]</w:t>
      </w:r>
      <w:r>
        <w:t>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AFFILIATIONS TIMELINE (live sources)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Period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/>
            <w:r>
              <w:t>~2014–16</w:t>
            </w:r>
          </w:p>
        </w:tc>
        <w:tc>
          <w:tcPr>
            <w:tcW w:type="dxa" w:w="2880"/>
          </w:tcPr>
          <w:p>
            <w:r/>
            <w:r>
              <w:t xml:space="preserve">Youth Lead Organizer → Advocacy Director, </w:t>
            </w:r>
            <w:r>
              <w:rPr>
                <w:b/>
              </w:rPr>
              <w:t>Arab American Association of NY</w:t>
            </w:r>
            <w:r>
              <w:t xml:space="preserve"> (Linda Sarsour's org)</w:t>
            </w:r>
          </w:p>
        </w:tc>
        <w:tc>
          <w:tcPr>
            <w:tcW w:type="dxa" w:w="2880"/>
          </w:tcPr>
          <w:p>
            <w:r/>
            <w:r>
              <w:t>[3][7]</w:t>
            </w:r>
          </w:p>
        </w:tc>
      </w:tr>
      <w:tr>
        <w:tc>
          <w:tcPr>
            <w:tcW w:type="dxa" w:w="2880"/>
          </w:tcPr>
          <w:p>
            <w:r/>
            <w:r>
              <w:t>~2016–18</w:t>
            </w:r>
          </w:p>
        </w:tc>
        <w:tc>
          <w:tcPr>
            <w:tcW w:type="dxa" w:w="2880"/>
          </w:tcPr>
          <w:p>
            <w:r/>
            <w:r>
              <w:t xml:space="preserve">Work with </w:t>
            </w:r>
            <w:r>
              <w:rPr>
                <w:b/>
              </w:rPr>
              <w:t>CAIR-NY</w:t>
            </w:r>
            <w:r>
              <w:t>, Urban Justice Center; Campaign to Take on Hate (NNAAC)</w:t>
            </w:r>
          </w:p>
        </w:tc>
        <w:tc>
          <w:tcPr>
            <w:tcW w:type="dxa" w:w="2880"/>
          </w:tcPr>
          <w:p>
            <w:r/>
            <w:r>
              <w:t>[7]</w:t>
            </w:r>
          </w:p>
        </w:tc>
      </w:tr>
      <w:tr>
        <w:tc>
          <w:tcPr>
            <w:tcW w:type="dxa" w:w="2880"/>
          </w:tcPr>
          <w:p>
            <w:r/>
            <w:r>
              <w:t>Aug 2023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USCPR steering committee</w:t>
            </w:r>
          </w:p>
        </w:tc>
        <w:tc>
          <w:tcPr>
            <w:tcW w:type="dxa" w:w="2880"/>
          </w:tcPr>
          <w:p>
            <w:r/>
            <w:r>
              <w:t>[12]</w:t>
            </w:r>
          </w:p>
        </w:tc>
      </w:tr>
      <w:tr>
        <w:tc>
          <w:tcPr>
            <w:tcW w:type="dxa" w:w="2880"/>
          </w:tcPr>
          <w:p>
            <w:r/>
            <w:r>
              <w:t>Jul 2024–Apr 2026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Associate Director of Partnerships, CLEAR (CUNY Law)</w:t>
            </w:r>
          </w:p>
        </w:tc>
        <w:tc>
          <w:tcPr>
            <w:tcW w:type="dxa" w:w="2880"/>
          </w:tcPr>
          <w:p>
            <w:r/>
            <w:r>
              <w:t>[11]</w:t>
            </w:r>
          </w:p>
        </w:tc>
      </w:tr>
      <w:tr>
        <w:tc>
          <w:tcPr>
            <w:tcW w:type="dxa" w:w="2880"/>
          </w:tcPr>
          <w:p>
            <w:r/>
            <w:r>
              <w:t>Nov 2025</w:t>
            </w:r>
          </w:p>
        </w:tc>
        <w:tc>
          <w:tcPr>
            <w:tcW w:type="dxa" w:w="2880"/>
          </w:tcPr>
          <w:p>
            <w:r/>
            <w:r>
              <w:t>Filed for office; Mamdani endorsement</w:t>
            </w:r>
          </w:p>
        </w:tc>
        <w:tc>
          <w:tcPr>
            <w:tcW w:type="dxa" w:w="2880"/>
          </w:tcPr>
          <w:p>
            <w:r/>
            <w:r>
              <w:t>[3]</w:t>
            </w:r>
          </w:p>
        </w:tc>
      </w:tr>
      <w:tr>
        <w:tc>
          <w:tcPr>
            <w:tcW w:type="dxa" w:w="2880"/>
          </w:tcPr>
          <w:p>
            <w:r/>
            <w:r>
              <w:t>Jun 23, 2026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Won Dem primary, NY Senate SD-12</w:t>
            </w:r>
          </w:p>
        </w:tc>
        <w:tc>
          <w:tcPr>
            <w:tcW w:type="dxa" w:w="2880"/>
          </w:tcPr>
          <w:p>
            <w:r/>
            <w:r>
              <w:t>[14]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>EXCLUDED — do NOT use as framed (failed the live/neutral-source bar)</w:t>
      </w:r>
    </w:p>
    <w:p>
      <w:pPr>
        <w:pStyle w:val="ListNumber"/>
      </w:pPr>
      <w:r>
        <w:rPr>
          <w:b/>
        </w:rPr>
        <w:t>"Hamas headband" photo</w:t>
      </w:r>
      <w:r>
        <w:t xml:space="preserve"> — asserted by partisan accounts and outlets; no neutral outlet verified the photo's provenance, and Kawas says it is a decade-old image of a scarf bearing religious text. Unverified.</w:t>
      </w:r>
    </w:p>
    <w:p>
      <w:pPr>
        <w:pStyle w:val="ListNumber"/>
      </w:pPr>
      <w:r>
        <w:rPr>
          <w:b/>
        </w:rPr>
        <w:t>October 7 "this was not unprovoked… ethnic cleansing" statement</w:t>
      </w:r>
      <w:r>
        <w:t xml:space="preserve"> — </w:t>
      </w:r>
      <w:r>
        <w:rPr>
          <w:b/>
        </w:rPr>
        <w:t>misattributed.</w:t>
      </w:r>
      <w:r>
        <w:t xml:space="preserve"> It is a DSA Instagram post, not written or shared by Kawas. Do not use.</w:t>
      </w:r>
    </w:p>
    <w:p>
      <w:pPr>
        <w:pStyle w:val="ListNumber"/>
      </w:pPr>
      <w:r>
        <w:rPr>
          <w:b/>
        </w:rPr>
        <w:t>2016 Al-Quds Day chant video</w:t>
      </w:r>
      <w:r>
        <w:t xml:space="preserve"> — video is live </w:t>
      </w:r>
      <w:r>
        <w:rPr>
          <w:b/>
        </w:rPr>
        <w:t>[18]</w:t>
      </w:r>
      <w:r>
        <w:t xml:space="preserve"> (chant "When Palestine is under attack… stand up, fight back" at 0:08–0:39), but her identification as a chant leader is only asserted by a partisan database and is not independently confirmed. Do not attribute to her without a positive visual ID.</w:t>
      </w:r>
    </w:p>
    <w:p>
      <w:pPr>
        <w:pStyle w:val="ListNumber"/>
      </w:pPr>
      <w:r>
        <w:rPr>
          <w:b/>
        </w:rPr>
        <w:t>No arrests, charges, or lawsuits involving Kawas herself</w:t>
      </w:r>
      <w:r>
        <w:t xml:space="preserve"> were found. The only court file is her father's.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SOURCES (all live as of 2026-07-11)</w:t>
      </w:r>
    </w:p>
    <w:p>
      <w:pPr>
        <w:pStyle w:val="ListNumber"/>
      </w:pPr>
      <w:r>
        <w:t xml:space="preserve">YouTube — "Islamophobia Beyond 9/11 with Aber Kawas" (Asian American Writers' Workshop): </w:t>
      </w:r>
      <w:hyperlink r:id="rId9">
        <w:r>
          <w:rPr>
            <w:color w:val="1155CC"/>
            <w:u w:val="single"/>
          </w:rPr>
          <w:t xml:space="preserve">https://www.youtube.com/watch?v=URdAAEwyI_Q</w:t>
        </w:r>
      </w:hyperlink>
    </w:p>
    <w:p>
      <w:pPr>
        <w:pStyle w:val="ListNumber"/>
      </w:pPr>
      <w:r>
        <w:t xml:space="preserve">Fox News (Peter D'Abrosca, June 26, 2026): </w:t>
      </w:r>
      <w:hyperlink r:id="rId10">
        <w:r>
          <w:rPr>
            <w:color w:val="1155CC"/>
            <w:u w:val="single"/>
          </w:rPr>
          <w:t xml:space="preserve">https://www.foxnews.com/politics/muslim-mamdani-backed-socialist-primary-winner-suggested-america-deserved-911-unearthed-video</w:t>
        </w:r>
      </w:hyperlink>
    </w:p>
    <w:p>
      <w:pPr>
        <w:pStyle w:val="ListNumber"/>
      </w:pPr>
      <w:r>
        <w:t xml:space="preserve">Jewish Insider (Nov 20, 2025): </w:t>
      </w:r>
      <w:hyperlink r:id="rId11">
        <w:r>
          <w:rPr>
            <w:color w:val="1155CC"/>
            <w:u w:val="single"/>
          </w:rPr>
          <w:t xml:space="preserve">https://jewishinsider.com/2025/11/zohran-mamdani-aber-kawas-palestinian-american-legislative-candidate/</w:t>
        </w:r>
      </w:hyperlink>
    </w:p>
    <w:p>
      <w:pPr>
        <w:pStyle w:val="ListNumber"/>
      </w:pPr>
      <w:r>
        <w:t xml:space="preserve">Mediaite (June 24, 2026): </w:t>
      </w:r>
      <w:hyperlink r:id="rId12">
        <w:r>
          <w:rPr>
            <w:color w:val="1155CC"/>
            <w:u w:val="single"/>
          </w:rPr>
          <w:t xml:space="preserve">https://www.mediaite.com/media/news/mamdani-backed-candidate-who-said-us-brought-9-11-on-itself-wins-state-senate-seat/</w:t>
        </w:r>
      </w:hyperlink>
    </w:p>
    <w:p>
      <w:pPr>
        <w:pStyle w:val="ListNumber"/>
      </w:pPr>
      <w:r>
        <w:t xml:space="preserve">U.S. Court of Appeals, 3rd Circuit — *Kawas v. Attorney General*, No. 08-2245 (Dec. 24, 2008): </w:t>
      </w:r>
      <w:hyperlink r:id="rId13">
        <w:r>
          <w:rPr>
            <w:color w:val="1155CC"/>
            <w:u w:val="single"/>
          </w:rPr>
          <w:t xml:space="preserve">https://www2.ca3.uscourts.gov/opinarch/082245np.pdf</w:t>
        </w:r>
      </w:hyperlink>
    </w:p>
    <w:p>
      <w:pPr>
        <w:pStyle w:val="ListNumber"/>
      </w:pPr>
      <w:r>
        <w:t xml:space="preserve">NY Post via AOL (father's record): </w:t>
      </w:r>
      <w:hyperlink r:id="rId14">
        <w:r>
          <w:rPr>
            <w:color w:val="1155CC"/>
            <w:u w:val="single"/>
          </w:rPr>
          <w:t xml:space="preserve">https://www.aol.com/articles/father-newly-elected-aber-kawas-202738012.html</w:t>
        </w:r>
      </w:hyperlink>
    </w:p>
    <w:p>
      <w:pPr>
        <w:pStyle w:val="ListNumber"/>
      </w:pPr>
      <w:r>
        <w:t xml:space="preserve">City &amp; State New York (Nov 24, 2025): </w:t>
      </w:r>
      <w:hyperlink r:id="rId15">
        <w:r>
          <w:rPr>
            <w:color w:val="1155CC"/>
            <w:u w:val="single"/>
          </w:rPr>
          <w:t xml:space="preserve">https://www.cityandstateny.com/personality/2025/11/aber-kawas-not-concerned-about-splitting-progressive-vote/409738/</w:t>
        </w:r>
      </w:hyperlink>
    </w:p>
    <w:p>
      <w:pPr>
        <w:pStyle w:val="ListNumber"/>
      </w:pPr>
      <w:r>
        <w:t xml:space="preserve">Democracy Now (June 30, 2026): </w:t>
      </w:r>
      <w:hyperlink r:id="rId16">
        <w:r>
          <w:rPr>
            <w:color w:val="1155CC"/>
            <w:u w:val="single"/>
          </w:rPr>
          <w:t xml:space="preserve">https://www.democracynow.org/2026/6/30/aber_kawas</w:t>
        </w:r>
      </w:hyperlink>
    </w:p>
    <w:p>
      <w:pPr>
        <w:pStyle w:val="ListNumber"/>
      </w:pPr>
      <w:r>
        <w:t xml:space="preserve">YouTube — NYC-DSA slate rally (Linda Sarsour introduces Kawas): </w:t>
      </w:r>
      <w:hyperlink r:id="rId17">
        <w:r>
          <w:rPr>
            <w:color w:val="1155CC"/>
            <w:u w:val="single"/>
          </w:rPr>
          <w:t xml:space="preserve">https://www.youtube.com/watch?v=xKjV3QIJA1w</w:t>
        </w:r>
      </w:hyperlink>
    </w:p>
    <w:p>
      <w:pPr>
        <w:pStyle w:val="ListNumber"/>
      </w:pPr>
      <w:r>
        <w:t xml:space="preserve">YouTube — interview (Not on Our Dime / Mahmoud Khalil): </w:t>
      </w:r>
      <w:hyperlink r:id="rId18">
        <w:r>
          <w:rPr>
            <w:color w:val="1155CC"/>
            <w:u w:val="single"/>
          </w:rPr>
          <w:t xml:space="preserve">https://www.youtube.com/watch?v=nhacDr9AjNc</w:t>
        </w:r>
      </w:hyperlink>
    </w:p>
    <w:p>
      <w:pPr>
        <w:pStyle w:val="ListNumber"/>
      </w:pPr>
      <w:r>
        <w:t xml:space="preserve">CUNY Law — CLEAR staff bio: </w:t>
      </w:r>
      <w:hyperlink r:id="rId19">
        <w:r>
          <w:rPr>
            <w:color w:val="1155CC"/>
            <w:u w:val="single"/>
          </w:rPr>
          <w:t xml:space="preserve">https://www.cunyclear.org/aber</w:t>
        </w:r>
      </w:hyperlink>
    </w:p>
    <w:p>
      <w:pPr>
        <w:pStyle w:val="ListNumber"/>
      </w:pPr>
      <w:r>
        <w:t xml:space="preserve">US Campaign for Palestinian Rights: </w:t>
      </w:r>
      <w:hyperlink r:id="rId20">
        <w:r>
          <w:rPr>
            <w:color w:val="1155CC"/>
            <w:u w:val="single"/>
          </w:rPr>
          <w:t xml:space="preserve">https://uscpr.org/uscpr-national-conference-highlight-not-on-our-dime-session/</w:t>
        </w:r>
      </w:hyperlink>
    </w:p>
    <w:p>
      <w:pPr>
        <w:pStyle w:val="ListNumber"/>
      </w:pPr>
      <w:r>
        <w:t xml:space="preserve">City &amp; State New York (May 2026): </w:t>
      </w:r>
      <w:hyperlink r:id="rId21">
        <w:r>
          <w:rPr>
            <w:color w:val="1155CC"/>
            <w:u w:val="single"/>
          </w:rPr>
          <w:t xml:space="preserve">https://www.cityandstateny.com/politics/2026/05/raga-cosponsors-pro-palestine-bill-his-senate-opponent-helped-write/413743/</w:t>
        </w:r>
      </w:hyperlink>
    </w:p>
    <w:p>
      <w:pPr>
        <w:pStyle w:val="ListNumber"/>
      </w:pPr>
      <w:r>
        <w:t xml:space="preserve">QNS — Queens primary results (June 2026): </w:t>
      </w:r>
      <w:hyperlink r:id="rId22">
        <w:r>
          <w:rPr>
            <w:color w:val="1155CC"/>
            <w:u w:val="single"/>
          </w:rPr>
          <w:t xml:space="preserve">https://qns.com/2026/06/state-senate-primary-winners/</w:t>
        </w:r>
      </w:hyperlink>
    </w:p>
    <w:p>
      <w:pPr>
        <w:pStyle w:val="ListNumber"/>
      </w:pPr>
      <w:r>
        <w:t xml:space="preserve">NYC-DSA State Legislative Candidate Questionnaire — Aber Kawas (signed, 2025): </w:t>
      </w:r>
      <w:hyperlink r:id="rId23">
        <w:r>
          <w:rPr>
            <w:color w:val="1155CC"/>
            <w:u w:val="single"/>
          </w:rPr>
          <w:t xml:space="preserve">https://image.jewishinsider.com/wp-content/uploads/2025/11/20015748/Aber-Kawas-State-Legislative-Candidate-Questionnaire1-1.pdf</w:t>
        </w:r>
      </w:hyperlink>
    </w:p>
    <w:p>
      <w:pPr>
        <w:pStyle w:val="ListNumber"/>
      </w:pPr>
      <w:r>
        <w:t xml:space="preserve">Washington Free Beacon (Ferhani + "imprisoned heroes"): </w:t>
      </w:r>
      <w:hyperlink r:id="rId24">
        <w:r>
          <w:rPr>
            <w:color w:val="1155CC"/>
            <w:u w:val="single"/>
          </w:rPr>
          <w:t xml:space="preserve">https://freebeacon.com/latest-news/socialists-unite-mamdani-throws-support-behind-behind-state-assembly-candidate-who-blamed-9-11-on-america/</w:t>
        </w:r>
      </w:hyperlink>
    </w:p>
    <w:p>
      <w:pPr>
        <w:pStyle w:val="ListNumber"/>
      </w:pPr>
      <w:r>
        <w:t xml:space="preserve">Instagram — @aberkawas reel "South Africa to Palestine" (Jan 13, 2024): </w:t>
      </w:r>
      <w:hyperlink r:id="rId25">
        <w:r>
          <w:rPr>
            <w:color w:val="1155CC"/>
            <w:u w:val="single"/>
          </w:rPr>
          <w:t xml:space="preserve">https://www.instagram.com/aberkawas/reel/C2CwPR9oKON/</w:t>
        </w:r>
      </w:hyperlink>
    </w:p>
    <w:p>
      <w:pPr>
        <w:pStyle w:val="ListNumber"/>
      </w:pPr>
      <w:r>
        <w:t xml:space="preserve">YouTube — "Al-Quds Day 2016, New York City": </w:t>
      </w:r>
      <w:hyperlink r:id="rId26">
        <w:r>
          <w:rPr>
            <w:color w:val="1155CC"/>
            <w:u w:val="single"/>
          </w:rPr>
          <w:t xml:space="preserve">https://www.youtube.com/watch?v=t12mU5MqE6w</w:t>
        </w:r>
      </w:hyperlink>
    </w:p>
    <w:p>
      <w:pPr>
        <w:pStyle w:val="ListNumber"/>
      </w:pPr>
      <w:r>
        <w:t xml:space="preserve">Aber Kawas campaign site: </w:t>
      </w:r>
      <w:hyperlink r:id="rId27">
        <w:r>
          <w:rPr>
            <w:color w:val="1155CC"/>
            <w:u w:val="single"/>
          </w:rPr>
          <w:t xml:space="preserve">https://aberforsenate.com/</w:t>
        </w:r>
      </w:hyperlink>
    </w:p>
    <w:p>
      <w:r>
        <w:rPr>
          <w:b/>
        </w:rPr>
        <w:t>Sourcing notes:</w:t>
      </w:r>
      <w:r>
        <w:t xml:space="preserve"> Items 1, 9, 10, 18 are live videos with timestamps you can check directly. Items 5 and 15 are live primary documents (a federal court opinion and her signed questionnaire). Items 3 and 16 (Jewish Insider, Free Beacon) are the only sources for the deleted-blog quotes and lean pro-Israel/conservative — the original blog is offline, so these are "reported," not live-primary. NY Post's own site blocks automated access; item 6 is the live AOL syndication of the same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URdAAEwyI_Q" TargetMode="External"/><Relationship Id="rId10" Type="http://schemas.openxmlformats.org/officeDocument/2006/relationships/hyperlink" Target="https://www.foxnews.com/politics/muslim-mamdani-backed-socialist-primary-winner-suggested-america-deserved-911-unearthed-video" TargetMode="External"/><Relationship Id="rId11" Type="http://schemas.openxmlformats.org/officeDocument/2006/relationships/hyperlink" Target="https://jewishinsider.com/2025/11/zohran-mamdani-aber-kawas-palestinian-american-legislative-candidate/" TargetMode="External"/><Relationship Id="rId12" Type="http://schemas.openxmlformats.org/officeDocument/2006/relationships/hyperlink" Target="https://www.mediaite.com/media/news/mamdani-backed-candidate-who-said-us-brought-9-11-on-itself-wins-state-senate-seat/" TargetMode="External"/><Relationship Id="rId13" Type="http://schemas.openxmlformats.org/officeDocument/2006/relationships/hyperlink" Target="https://www2.ca3.uscourts.gov/opinarch/082245np.pdf" TargetMode="External"/><Relationship Id="rId14" Type="http://schemas.openxmlformats.org/officeDocument/2006/relationships/hyperlink" Target="https://www.aol.com/articles/father-newly-elected-aber-kawas-202738012.html" TargetMode="External"/><Relationship Id="rId15" Type="http://schemas.openxmlformats.org/officeDocument/2006/relationships/hyperlink" Target="https://www.cityandstateny.com/personality/2025/11/aber-kawas-not-concerned-about-splitting-progressive-vote/409738/" TargetMode="External"/><Relationship Id="rId16" Type="http://schemas.openxmlformats.org/officeDocument/2006/relationships/hyperlink" Target="https://www.democracynow.org/2026/6/30/aber_kawas" TargetMode="External"/><Relationship Id="rId17" Type="http://schemas.openxmlformats.org/officeDocument/2006/relationships/hyperlink" Target="https://www.youtube.com/watch?v=xKjV3QIJA1w" TargetMode="External"/><Relationship Id="rId18" Type="http://schemas.openxmlformats.org/officeDocument/2006/relationships/hyperlink" Target="https://www.youtube.com/watch?v=nhacDr9AjNc" TargetMode="External"/><Relationship Id="rId19" Type="http://schemas.openxmlformats.org/officeDocument/2006/relationships/hyperlink" Target="https://www.cunyclear.org/aber" TargetMode="External"/><Relationship Id="rId20" Type="http://schemas.openxmlformats.org/officeDocument/2006/relationships/hyperlink" Target="https://uscpr.org/uscpr-national-conference-highlight-not-on-our-dime-session/" TargetMode="External"/><Relationship Id="rId21" Type="http://schemas.openxmlformats.org/officeDocument/2006/relationships/hyperlink" Target="https://www.cityandstateny.com/politics/2026/05/raga-cosponsors-pro-palestine-bill-his-senate-opponent-helped-write/413743/" TargetMode="External"/><Relationship Id="rId22" Type="http://schemas.openxmlformats.org/officeDocument/2006/relationships/hyperlink" Target="https://qns.com/2026/06/state-senate-primary-winners/" TargetMode="External"/><Relationship Id="rId23" Type="http://schemas.openxmlformats.org/officeDocument/2006/relationships/hyperlink" Target="https://image.jewishinsider.com/wp-content/uploads/2025/11/20015748/Aber-Kawas-State-Legislative-Candidate-Questionnaire1-1.pdf" TargetMode="External"/><Relationship Id="rId24" Type="http://schemas.openxmlformats.org/officeDocument/2006/relationships/hyperlink" Target="https://freebeacon.com/latest-news/socialists-unite-mamdani-throws-support-behind-behind-state-assembly-candidate-who-blamed-9-11-on-america/" TargetMode="External"/><Relationship Id="rId25" Type="http://schemas.openxmlformats.org/officeDocument/2006/relationships/hyperlink" Target="https://www.instagram.com/aberkawas/reel/C2CwPR9oKON/" TargetMode="External"/><Relationship Id="rId26" Type="http://schemas.openxmlformats.org/officeDocument/2006/relationships/hyperlink" Target="https://www.youtube.com/watch?v=t12mU5MqE6w" TargetMode="External"/><Relationship Id="rId27" Type="http://schemas.openxmlformats.org/officeDocument/2006/relationships/hyperlink" Target="https://aberforsenat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