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ABER KAWAS — BLITZ FILE</w:t>
      </w:r>
    </w:p>
    <w:p>
      <w:r>
        <w:rPr>
          <w:b/>
        </w:rPr>
        <w:t>Compiled:</w:t>
      </w:r>
      <w:r>
        <w:t xml:space="preserve"> 2026-07-11 · </w:t>
      </w:r>
      <w:r>
        <w:rPr>
          <w:b/>
        </w:rPr>
        <w:t>Sourcing rule:</w:t>
      </w:r>
      <w:r>
        <w:t xml:space="preserve"> every entry traces to a primary source (her own posts/video/records) or neutral mainstream reporting. Partisan advocacy outlets (Canary Mission, Breitbart, Free Beacon, RAIR, blogs) are NOT cited as proof — where they surfaced a lead, the underlying primary source was located and checked directly. Verification status marked per entry.</w:t>
      </w:r>
    </w:p>
    <w:p>
      <w:pPr>
        <w:pBdr>
          <w:bottom w:val="single" w:sz="6" w:space="1" w:color="999999"/>
        </w:pBdr>
      </w:pPr>
    </w:p>
    <w:p>
      <w:pPr>
        <w:pStyle w:val="Heading2"/>
      </w:pPr>
      <w:r>
        <w:t>WHO SHE IS (verified anchor facts)</w:t>
      </w:r>
    </w:p>
    <w:p>
      <w:pPr>
        <w:pStyle w:val="ListBullet"/>
      </w:pPr>
      <w:r>
        <w:rPr>
          <w:b/>
        </w:rPr>
        <w:t>Aber Kawas</w:t>
      </w:r>
      <w:r>
        <w:t xml:space="preserve"> — Palestinian-American organizer, born/raised southern Brooklyn, degree in Latin American Studies (CUNY).</w:t>
      </w:r>
    </w:p>
    <w:p>
      <w:pPr>
        <w:pStyle w:val="ListBullet"/>
      </w:pPr>
      <w:r>
        <w:rPr>
          <w:b/>
        </w:rPr>
        <w:t>Won the Democratic primary for NY State Senate District 12</w:t>
      </w:r>
      <w:r>
        <w:t xml:space="preserve"> (western Queens: Astoria, LIC, Sunnyside, Woodside, Maspeth, Ridgewood) on </w:t>
      </w:r>
      <w:r>
        <w:rPr>
          <w:b/>
        </w:rPr>
        <w:t>June 23, 2026</w:t>
      </w:r>
      <w:r>
        <w:t xml:space="preserve">, defeating Assemblymember Steven Raga with ~60% (12,460 votes), for retiring Sen. Michael Gianaris' seat. Heavily blue district; general election Nov 3, 2026. Set to be the </w:t>
      </w:r>
      <w:r>
        <w:rPr>
          <w:b/>
        </w:rPr>
        <w:t>first Palestinian-American and first Muslim woman in the NY State Legislature</w:t>
      </w:r>
      <w:r>
        <w:t>.</w:t>
      </w:r>
    </w:p>
    <w:p>
      <w:pPr>
        <w:pStyle w:val="ListBullet"/>
      </w:pPr>
      <w:r>
        <w:t xml:space="preserve">Source (neutral local paper): </w:t>
      </w:r>
      <w:hyperlink r:id="rId9">
        <w:r>
          <w:rPr>
            <w:color w:val="1155CC"/>
            <w:u w:val="single"/>
          </w:rPr>
          <w:t xml:space="preserve">https://qns.com/2026/06/state-senate-primary-winners/</w:t>
        </w:r>
      </w:hyperlink>
      <w:r>
        <w:t xml:space="preserve"> — ✅ CONFIRMED</w:t>
      </w:r>
    </w:p>
    <w:p>
      <w:pPr>
        <w:pStyle w:val="ListBullet"/>
      </w:pPr>
      <w:r>
        <w:rPr>
          <w:b/>
        </w:rPr>
        <w:t>Backed by NYC-DSA and Mayor Zohran Mamdani</w:t>
      </w:r>
      <w:r>
        <w:t xml:space="preserve"> — she was reportedly the first candidate Mamdani ever endorsed. Longtime DSA member (since ~2021). Mamdani endorsement first reported by NY Daily News (Nov 17, 2025): </w:t>
      </w:r>
      <w:hyperlink r:id="rId10">
        <w:r>
          <w:rPr>
            <w:color w:val="1155CC"/>
            <w:u w:val="single"/>
          </w:rPr>
          <w:t xml:space="preserve">https://www.nydailynews.com/2025/11/17/mamdani-backs-palestinian-activist-in-legislative-race-where-battle-with-israeli-lobby-a-key-issue/</w:t>
        </w:r>
      </w:hyperlink>
      <w:r>
        <w:t xml:space="preserve"> — ✅ CONFIRMED</w:t>
      </w:r>
    </w:p>
    <w:p>
      <w:pPr>
        <w:pStyle w:val="Heading3"/>
      </w:pPr>
      <w:r>
        <w:t>Her accounts (all cross-linked from her campaign site — identity confirmed)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Platform</w:t>
            </w:r>
          </w:p>
        </w:tc>
        <w:tc>
          <w:tcPr>
            <w:tcW w:type="dxa" w:w="2880"/>
          </w:tcPr>
          <w:p>
            <w:r>
              <w:rPr>
                <w:b/>
              </w:rPr>
            </w:r>
            <w:r>
              <w:rPr>
                <w:b/>
              </w:rPr>
              <w:t>Handle</w:t>
            </w:r>
          </w:p>
        </w:tc>
        <w:tc>
          <w:tcPr>
            <w:tcW w:type="dxa" w:w="2880"/>
          </w:tcPr>
          <w:p>
            <w:r>
              <w:rPr>
                <w:b/>
              </w:rPr>
            </w:r>
            <w:r>
              <w:rPr>
                <w:b/>
              </w:rPr>
              <w:t>Status</w:t>
            </w:r>
          </w:p>
        </w:tc>
      </w:tr>
      <w:tr>
        <w:tc>
          <w:tcPr>
            <w:tcW w:type="dxa" w:w="2880"/>
          </w:tcPr>
          <w:p>
            <w:r/>
            <w:r>
              <w:t>Campaign site</w:t>
            </w:r>
          </w:p>
        </w:tc>
        <w:tc>
          <w:tcPr>
            <w:tcW w:type="dxa" w:w="2880"/>
          </w:tcPr>
          <w:p>
            <w:r/>
            <w:r>
              <w:t>aberforsenate.com</w:t>
            </w:r>
          </w:p>
        </w:tc>
        <w:tc>
          <w:tcPr>
            <w:tcW w:type="dxa" w:w="2880"/>
          </w:tcPr>
          <w:p>
            <w:r/>
            <w:r>
              <w:t>live</w:t>
            </w:r>
          </w:p>
        </w:tc>
      </w:tr>
      <w:tr>
        <w:tc>
          <w:tcPr>
            <w:tcW w:type="dxa" w:w="2880"/>
          </w:tcPr>
          <w:p>
            <w:r/>
            <w:r>
              <w:t>X/Twitter</w:t>
            </w:r>
          </w:p>
        </w:tc>
        <w:tc>
          <w:tcPr>
            <w:tcW w:type="dxa" w:w="2880"/>
          </w:tcPr>
          <w:p>
            <w:r/>
            <w:r>
              <w:rPr>
                <w:b/>
              </w:rPr>
              <w:t>@AberKawas</w:t>
            </w:r>
            <w:r>
              <w:t xml:space="preserve"> (x.com/AberKawas) — user ID 467917329, created Jan 19, 2012; ~5,188 tweets, ~5,900 followers (2026)</w:t>
            </w:r>
          </w:p>
        </w:tc>
        <w:tc>
          <w:tcPr>
            <w:tcW w:type="dxa" w:w="2880"/>
          </w:tcPr>
          <w:p>
            <w:r/>
            <w:r>
              <w:t>live &amp; public (Canary Mission's "private" note is outdated)</w:t>
            </w:r>
          </w:p>
        </w:tc>
      </w:tr>
      <w:tr>
        <w:tc>
          <w:tcPr>
            <w:tcW w:type="dxa" w:w="2880"/>
          </w:tcPr>
          <w:p>
            <w:r/>
            <w:r>
              <w:t>Instagram</w:t>
            </w:r>
          </w:p>
        </w:tc>
        <w:tc>
          <w:tcPr>
            <w:tcW w:type="dxa" w:w="2880"/>
          </w:tcPr>
          <w:p>
            <w:r/>
            <w:r>
              <w:rPr>
                <w:b/>
              </w:rPr>
              <w:t>@aberkawas</w:t>
            </w:r>
            <w:r>
              <w:t xml:space="preserve"> — 16K followers, 843 posts, goes back to ≥2017</w:t>
            </w:r>
          </w:p>
        </w:tc>
        <w:tc>
          <w:tcPr>
            <w:tcW w:type="dxa" w:w="2880"/>
          </w:tcPr>
          <w:p>
            <w:r/>
            <w:r>
              <w:t>live</w:t>
            </w:r>
          </w:p>
        </w:tc>
      </w:tr>
      <w:tr>
        <w:tc>
          <w:tcPr>
            <w:tcW w:type="dxa" w:w="2880"/>
          </w:tcPr>
          <w:p>
            <w:r/>
            <w:r>
              <w:t>TikTok</w:t>
            </w:r>
          </w:p>
        </w:tc>
        <w:tc>
          <w:tcPr>
            <w:tcW w:type="dxa" w:w="2880"/>
          </w:tcPr>
          <w:p>
            <w:r/>
            <w:r>
              <w:rPr>
                <w:b/>
              </w:rPr>
              <w:t>@aberkawas</w:t>
            </w:r>
            <w:r>
              <w:t xml:space="preserve"> ("Aber for Senate") — 990 followers; campaign-era only, 16 posts, nothing pre-campaign</w:t>
            </w:r>
          </w:p>
        </w:tc>
        <w:tc>
          <w:tcPr>
            <w:tcW w:type="dxa" w:w="2880"/>
          </w:tcPr>
          <w:p>
            <w:r/>
            <w:r>
              <w:t>live (not linked from site)</w:t>
            </w:r>
          </w:p>
        </w:tc>
      </w:tr>
      <w:tr>
        <w:tc>
          <w:tcPr>
            <w:tcW w:type="dxa" w:w="2880"/>
          </w:tcPr>
          <w:p>
            <w:r/>
            <w:r>
              <w:t>Facebook</w:t>
            </w:r>
          </w:p>
        </w:tc>
        <w:tc>
          <w:tcPr>
            <w:tcW w:type="dxa" w:w="2880"/>
          </w:tcPr>
          <w:p>
            <w:r/>
            <w:r>
              <w:t>facebook.com/aberforsenate (earlier: aberforassembly)</w:t>
            </w:r>
          </w:p>
        </w:tc>
        <w:tc>
          <w:tcPr>
            <w:tcW w:type="dxa" w:w="2880"/>
          </w:tcPr>
          <w:p>
            <w:r/>
            <w:r>
              <w:t>live</w:t>
            </w:r>
          </w:p>
        </w:tc>
      </w:tr>
      <w:tr>
        <w:tc>
          <w:tcPr>
            <w:tcW w:type="dxa" w:w="2880"/>
          </w:tcPr>
          <w:p>
            <w:r/>
            <w:r>
              <w:t>Tumblr</w:t>
            </w:r>
          </w:p>
        </w:tc>
        <w:tc>
          <w:tcPr>
            <w:tcW w:type="dxa" w:w="2880"/>
          </w:tcPr>
          <w:p>
            <w:r/>
            <w:r>
              <w:rPr>
                <w:b/>
              </w:rPr>
              <w:t>aberkawas.tumblr.com — "ZapatistaHijabi" / "DeColonize Your Deen"</w:t>
            </w:r>
          </w:p>
        </w:tc>
        <w:tc>
          <w:tcPr>
            <w:tcW w:type="dxa" w:w="2880"/>
          </w:tcPr>
          <w:p>
            <w:r/>
            <w:r>
              <w:rPr>
                <w:b/>
              </w:rPr>
              <w:t>DELETED</w:t>
            </w:r>
            <w:r>
              <w:t xml:space="preserve"> (live Nov 19 2025, 404 by 2026-07-11 — </w:t>
            </w:r>
            <w:r>
              <w:rPr>
                <w:b/>
              </w:rPr>
              <w:t>deleted right after Jewish Insider's Nov 2025 story</w:t>
            </w:r>
            <w:r>
              <w:t>). ~70 posts archived on Wayback + archive.today (Nov 15 2025 captures: XVUWF, dnFH1, GWBHd, VXjfO). CDX: `web.archive.org/cdx/search/cdx?url=aberkawas.tumblr.com/post/*`</w:t>
            </w:r>
          </w:p>
        </w:tc>
      </w:tr>
    </w:tbl>
    <w:p/>
    <w:p>
      <w:pPr>
        <w:pBdr>
          <w:bottom w:val="single" w:sz="6" w:space="1" w:color="999999"/>
        </w:pBdr>
      </w:pPr>
    </w:p>
    <w:p>
      <w:pPr>
        <w:pStyle w:val="Heading2"/>
      </w:pPr>
      <w:r>
        <w:t>RED FLAGS — ranked by strength of evidence</w:t>
      </w:r>
    </w:p>
    <w:p>
      <w:pPr>
        <w:pStyle w:val="Heading3"/>
      </w:pPr>
      <w:r>
        <w:t>1. Deleted Tumblr post: convicted terror-support figures are "imprisoned heroes" and "living martyrs" ⭐ CONFIRMED FROM ARCHIVE</w:t>
      </w:r>
    </w:p>
    <w:p>
      <w:r>
        <w:t xml:space="preserve">Post </w:t>
      </w:r>
      <w:r>
        <w:rPr>
          <w:b/>
        </w:rPr>
        <w:t>"Degrees of Seperation"</w:t>
      </w:r>
      <w:r>
        <w:t xml:space="preserve">, dated </w:t>
      </w:r>
      <w:r>
        <w:rPr>
          <w:b/>
        </w:rPr>
        <w:t>Aug 25, 2014</w:t>
      </w:r>
      <w:r>
        <w:t>, on her own (now-deleted) Tumblr. Verbatim from the Wayback capture (read directly):</w:t>
      </w:r>
    </w:p>
    <w:p>
      <w:pPr>
        <w:ind w:left="504"/>
      </w:pPr>
      <w:r>
        <w:rPr>
          <w:i/>
        </w:rPr>
        <w:t xml:space="preserve">"from </w:t>
      </w:r>
      <w:r>
        <w:rPr>
          <w:b/>
          <w:i/>
        </w:rPr>
        <w:t>Fahad Hashmi, to the Holy Land 5, Tarek Mahena [Mehanna], or Muhammad Soltan</w:t>
      </w:r>
      <w:r>
        <w:rPr>
          <w:i/>
        </w:rPr>
        <w:t xml:space="preserve">, ect., sometimes it really strikes me how little of a degree of separation we all have to these </w:t>
      </w:r>
      <w:r>
        <w:rPr>
          <w:b/>
          <w:i/>
        </w:rPr>
        <w:t>imprisoned heroes</w:t>
      </w:r>
      <w:r>
        <w:rPr>
          <w:i/>
        </w:rPr>
        <w:t xml:space="preserve">. I often reflect about how in a more just world these names would not have just been headlines to me; I would have probably met them, organized with them, or even visited their households… Their lives are a source of inspiration to us for they are </w:t>
      </w:r>
      <w:r>
        <w:rPr>
          <w:b/>
          <w:i/>
        </w:rPr>
        <w:t>living martyrs</w:t>
      </w:r>
      <w:r>
        <w:rPr>
          <w:i/>
        </w:rPr>
        <w:t>, teaching us lessons in patience, sacrifice, and integrity."</w:t>
      </w:r>
    </w:p>
    <w:p>
      <w:pPr>
        <w:pStyle w:val="ListBullet"/>
      </w:pPr>
      <w:r>
        <w:t xml:space="preserve">Archive (primary): </w:t>
      </w:r>
      <w:hyperlink r:id="rId11">
        <w:r>
          <w:rPr>
            <w:color w:val="1155CC"/>
            <w:u w:val="single"/>
          </w:rPr>
          <w:t xml:space="preserve">https://web.archive.org/web/20150625053457/http://aberkawas.tumblr.com:80/post/95760388331/degrees-of-seperation</w:t>
        </w:r>
      </w:hyperlink>
      <w:r>
        <w:t xml:space="preserve"> — ✅ </w:t>
      </w:r>
      <w:r>
        <w:rPr>
          <w:b/>
        </w:rPr>
        <w:t>CONFIRMED ARCHIVE</w:t>
      </w:r>
    </w:p>
    <w:p>
      <w:pPr>
        <w:pStyle w:val="ListBullet"/>
      </w:pPr>
      <w:r>
        <w:t>Context: Hashmi — convicted, material support to al-Qaeda. Holy Land Five — convicted, material support to Hamas (Holy Land Foundation case). Mehanna — convicted, material support to al-Qaeda. (Caveat for fairness: Mohamed Soltan is widely viewed as an Egyptian political prisoner, later released — the list mixes categories.)</w:t>
      </w:r>
    </w:p>
    <w:p>
      <w:pPr>
        <w:pStyle w:val="ListBullet"/>
      </w:pPr>
      <w:r>
        <w:t xml:space="preserve">Mainstream corroboration: Jewish Insider (Nov 2025) quoted the "imprisoned heros" language: </w:t>
      </w:r>
      <w:hyperlink r:id="rId12">
        <w:r>
          <w:rPr>
            <w:color w:val="1155CC"/>
            <w:u w:val="single"/>
          </w:rPr>
          <w:t xml:space="preserve">https://jewishinsider.com/2025/11/zohran-mamdani-aber-kawas-palestinian-american-legislative-candidate/</w:t>
        </w:r>
      </w:hyperlink>
    </w:p>
    <w:p>
      <w:pPr>
        <w:pStyle w:val="ListBullet"/>
      </w:pPr>
      <w:r>
        <w:t>Saved local copy: session scratchpad `degrees.html`.</w:t>
      </w:r>
    </w:p>
    <w:p>
      <w:pPr>
        <w:pStyle w:val="Heading3"/>
      </w:pPr>
      <w:r>
        <w:t>2. Father's deportation story vs. the actual court record ⭐ strongest documents entry</w:t>
      </w:r>
    </w:p>
    <w:p>
      <w:r>
        <w:rPr>
          <w:b/>
        </w:rPr>
        <w:t>Her narrative</w:t>
      </w:r>
      <w:r>
        <w:t xml:space="preserve"> — in her own words, twice:</w:t>
      </w:r>
    </w:p>
    <w:p>
      <w:pPr>
        <w:pStyle w:val="ListBullet"/>
      </w:pPr>
      <w:r>
        <w:t xml:space="preserve">Her own Tumblr, </w:t>
      </w:r>
      <w:r>
        <w:rPr>
          <w:b/>
        </w:rPr>
        <w:t>"Disappearing Fathers" (Father's Day 2015)</w:t>
      </w:r>
      <w:r>
        <w:t xml:space="preserve">, archived: "My father was incarcerated by the Immigration &amp; Customs Enforcement officers when I was in 7th grade… several years in jail and his eventual deportation to Jordan" — </w:t>
      </w:r>
      <w:hyperlink r:id="rId13">
        <w:r>
          <w:rPr>
            <w:color w:val="1155CC"/>
            <w:u w:val="single"/>
          </w:rPr>
          <w:t xml:space="preserve">https://web.archive.org/web/20150625041341/http://aberkawas.tumblr.com:80/post/122111522601/disappearing-fathers-a-reflection-on-fathers-day</w:t>
        </w:r>
      </w:hyperlink>
      <w:r>
        <w:t xml:space="preserve"> — ✅ CONFIRMED ARCHIVE</w:t>
      </w:r>
    </w:p>
    <w:p>
      <w:pPr>
        <w:pStyle w:val="ListBullet"/>
      </w:pPr>
      <w:r>
        <w:t xml:space="preserve">Campaign materials: father "was detained by ICE and deported from the US by the same </w:t>
      </w:r>
      <w:r>
        <w:rPr>
          <w:b/>
        </w:rPr>
        <w:t>cruel immigration system</w:t>
      </w:r>
      <w:r>
        <w:t xml:space="preserve"> that is harming the people of Queens today."</w:t>
      </w:r>
    </w:p>
    <w:p>
      <w:r>
        <w:rPr>
          <w:b/>
        </w:rPr>
        <w:t>The record:</w:t>
      </w:r>
      <w:r>
        <w:t xml:space="preserve"> Abdelkareem Kawas (Jordanian national): entered US 1989 on a tourist visa and overstayed; </w:t>
      </w:r>
      <w:r>
        <w:rPr>
          <w:b/>
        </w:rPr>
        <w:t>1995 felony guilty verdict</w:t>
      </w:r>
      <w:r>
        <w:t xml:space="preserve"> (Richmond City Circuit Court, VA — making a false statement); </w:t>
      </w:r>
      <w:r>
        <w:rPr>
          <w:b/>
        </w:rPr>
        <w:t>2006 guilty plea, Bergen County NJ — theft by deception</w:t>
      </w:r>
      <w:r>
        <w:t xml:space="preserve"> (inflating property values), sentenced 3 years, served ~14 months; removal ordered after he </w:t>
      </w:r>
      <w:r>
        <w:rPr>
          <w:b/>
        </w:rPr>
        <w:t>missed his 2004 immigration hearing</w:t>
      </w:r>
      <w:r>
        <w:t xml:space="preserve">; </w:t>
      </w:r>
      <w:r>
        <w:rPr>
          <w:b/>
        </w:rPr>
        <w:t>Third Circuit denied his final petition Dec 24, 2008</w:t>
      </w:r>
      <w:r>
        <w:t xml:space="preserve"> — under the Bush administration.</w:t>
      </w:r>
    </w:p>
    <w:p>
      <w:pPr>
        <w:pStyle w:val="ListBullet"/>
      </w:pPr>
      <w:r>
        <w:rPr>
          <w:b/>
        </w:rPr>
        <w:t>Official court record (primary):</w:t>
      </w:r>
      <w:r>
        <w:t xml:space="preserve"> *Kawas v. Attorney General*, No. 08-2245 (3d Cir. Dec. 24, 2008), Agency No. A79-130-693 — </w:t>
      </w:r>
      <w:hyperlink r:id="rId14">
        <w:r>
          <w:rPr>
            <w:color w:val="1155CC"/>
            <w:u w:val="single"/>
          </w:rPr>
          <w:t xml:space="preserve">https://www2.ca3.uscourts.gov/opinarch/082245np.pdf</w:t>
        </w:r>
      </w:hyperlink>
      <w:r>
        <w:t xml:space="preserve"> — ✅ CONFIRMED (PDF text verified)</w:t>
      </w:r>
    </w:p>
    <w:p>
      <w:pPr>
        <w:pStyle w:val="ListBullet"/>
      </w:pPr>
      <w:r>
        <w:t xml:space="preserve">NY Post court-records reporting (June 24, 2026): </w:t>
      </w:r>
      <w:hyperlink r:id="rId15">
        <w:r>
          <w:rPr>
            <w:color w:val="1155CC"/>
            <w:u w:val="single"/>
          </w:rPr>
          <w:t xml:space="preserve">https://nypost.com/2026/06/24/real-estate/aber-kawass-father-was-deported-for-property-fraud/</w:t>
        </w:r>
      </w:hyperlink>
      <w:r>
        <w:t xml:space="preserve"> (readable capture: web.archive.org/web/20260629153113/ + AOL syndication: </w:t>
      </w:r>
      <w:hyperlink r:id="rId16">
        <w:r>
          <w:rPr>
            <w:color w:val="1155CC"/>
            <w:u w:val="single"/>
          </w:rPr>
          <w:t xml:space="preserve">https://www.aol.com/articles/father-newly-elected-aber-kawas-202738012.html</w:t>
        </w:r>
      </w:hyperlink>
      <w:r>
        <w:t>) — ⚠️ underlying VA/NJ dockets checkable but not independently pulled yet; the 3d Cir. denial IS independently verified.</w:t>
      </w:r>
    </w:p>
    <w:p>
      <w:pPr>
        <w:pStyle w:val="ListBullet"/>
      </w:pPr>
      <w:r>
        <w:t>Her campaign's response to the Post: "incredibly proud" of her father — did not address the felonies.</w:t>
      </w:r>
    </w:p>
    <w:p>
      <w:pPr>
        <w:pStyle w:val="ListBullet"/>
      </w:pPr>
      <w:r>
        <w:t>In her JOLDC questionnaire she acknowledges his "repeated incarcerations" without detailing offenses (see #11).</w:t>
      </w:r>
    </w:p>
    <w:p>
      <w:pPr>
        <w:pStyle w:val="Heading3"/>
      </w:pPr>
      <w:r>
        <w:t>3. 2017 9/11 remarks — on tape, video still live, and she stands by them</w:t>
      </w:r>
    </w:p>
    <w:p>
      <w:r>
        <w:t xml:space="preserve">YouTube video </w:t>
      </w:r>
      <w:r>
        <w:rPr>
          <w:b/>
        </w:rPr>
        <w:t>"Islamophobia Beyond 9/11 with Aber Kawas"</w:t>
      </w:r>
      <w:r>
        <w:t xml:space="preserve">, uploaded </w:t>
      </w:r>
      <w:r>
        <w:rPr>
          <w:b/>
        </w:rPr>
        <w:t>Feb 14, 2017</w:t>
      </w:r>
      <w:r>
        <w:t xml:space="preserve"> by the Asian American Writers' Workshop channel (@AAWWNYC), 2:26 runtime:</w:t>
      </w:r>
    </w:p>
    <w:p>
      <w:pPr>
        <w:ind w:left="504"/>
      </w:pPr>
      <w:r>
        <w:rPr>
          <w:i/>
        </w:rPr>
        <w:t xml:space="preserve">(~0:34–1:22) "The system of capitalism and racism and White supremacy… and Islamophobia have all been used to colonize lands, to take resources from other people and so this is a long trajectory, and we're just seeing the manifestations of that </w:t>
      </w:r>
      <w:r>
        <w:rPr>
          <w:b/>
          <w:i/>
        </w:rPr>
        <w:t>continuation with 9/11</w:t>
      </w:r>
      <w:r>
        <w:rPr>
          <w:i/>
        </w:rPr>
        <w:t>."</w:t>
      </w:r>
    </w:p>
    <w:p>
      <w:pPr>
        <w:ind w:left="504"/>
      </w:pPr>
      <w:r>
        <w:rPr>
          <w:i/>
        </w:rPr>
        <w:t xml:space="preserve">"The idea we have to apologize for </w:t>
      </w:r>
      <w:r>
        <w:rPr>
          <w:b/>
          <w:i/>
        </w:rPr>
        <w:t>a terror attack that a couple of people did</w:t>
      </w:r>
      <w:r>
        <w:rPr>
          <w:i/>
        </w:rPr>
        <w:t xml:space="preserve"> and then there is no apology or reparations for genocides and for slavery… is something I find </w:t>
      </w:r>
      <w:r>
        <w:rPr>
          <w:b/>
          <w:i/>
        </w:rPr>
        <w:t>reprehensible</w:t>
      </w:r>
      <w:r>
        <w:rPr>
          <w:i/>
        </w:rPr>
        <w:t>."</w:t>
      </w:r>
    </w:p>
    <w:p>
      <w:pPr>
        <w:pStyle w:val="ListBullet"/>
      </w:pPr>
      <w:r>
        <w:t xml:space="preserve">Live (primary): </w:t>
      </w:r>
      <w:hyperlink r:id="rId17">
        <w:r>
          <w:rPr>
            <w:color w:val="1155CC"/>
            <w:u w:val="single"/>
          </w:rPr>
          <w:t xml:space="preserve">https://www.youtube.com/watch?v=URdAAEwyI_Q</w:t>
        </w:r>
      </w:hyperlink>
      <w:r>
        <w:t xml:space="preserve"> — ✅ </w:t>
      </w:r>
      <w:r>
        <w:rPr>
          <w:b/>
        </w:rPr>
        <w:t>CONFIRMED LIVE</w:t>
      </w:r>
      <w:r>
        <w:t xml:space="preserve"> (checked 2026-07-11)</w:t>
      </w:r>
    </w:p>
    <w:p>
      <w:pPr>
        <w:pStyle w:val="ListBullet"/>
      </w:pPr>
      <w:r>
        <w:t xml:space="preserve">Archive: </w:t>
      </w:r>
      <w:hyperlink r:id="rId18">
        <w:r>
          <w:rPr>
            <w:color w:val="1155CC"/>
            <w:u w:val="single"/>
          </w:rPr>
          <w:t xml:space="preserve">https://web.archive.org/web/20251118230842/https://www.youtube.com/watch?v=URdAAEwyI_Q</w:t>
        </w:r>
      </w:hyperlink>
    </w:p>
    <w:p>
      <w:pPr>
        <w:pStyle w:val="ListBullet"/>
      </w:pPr>
      <w:r>
        <w:t xml:space="preserve">Mainstream coverage: Fox News (June 26, 2026) with her </w:t>
      </w:r>
      <w:r>
        <w:rPr>
          <w:b/>
        </w:rPr>
        <w:t>on-record non-retraction</w:t>
      </w:r>
      <w:r>
        <w:t xml:space="preserve"> ("cherry-picked… I was speaking about the harmful notion that Muslims should have to apologize for an act of violence they have nothing to do with"): </w:t>
      </w:r>
      <w:hyperlink r:id="rId19">
        <w:r>
          <w:rPr>
            <w:color w:val="1155CC"/>
            <w:u w:val="single"/>
          </w:rPr>
          <w:t xml:space="preserve">https://www.foxnews.com/politics/muslim-mamdani-backed-socialist-primary-winner-suggested-america-deserved-911-unearthed-video</w:t>
        </w:r>
      </w:hyperlink>
      <w:r>
        <w:t xml:space="preserve"> · Mediaite: </w:t>
      </w:r>
      <w:hyperlink r:id="rId20">
        <w:r>
          <w:rPr>
            <w:color w:val="1155CC"/>
            <w:u w:val="single"/>
          </w:rPr>
          <w:t xml:space="preserve">https://www.mediaite.com/media/news/mamdani-backed-candidate-who-suggested-us-brought-9-11-on-itself-wins-state-senate-seat/</w:t>
        </w:r>
      </w:hyperlink>
      <w:r>
        <w:t xml:space="preserve"> · first surfaced by Jewish Insider Nov 2025.</w:t>
      </w:r>
    </w:p>
    <w:p>
      <w:pPr>
        <w:pStyle w:val="Heading3"/>
      </w:pPr>
      <w:r>
        <w:t>4. Advocacy for convicted al-Qaida material-support defendant — confirmed in her own words</w:t>
      </w:r>
    </w:p>
    <w:p>
      <w:r>
        <w:t xml:space="preserve">On-record </w:t>
      </w:r>
      <w:r>
        <w:rPr>
          <w:b/>
        </w:rPr>
        <w:t>City &amp; State New York</w:t>
      </w:r>
      <w:r>
        <w:t xml:space="preserve"> interview (Nov 24, 2025): confirmed and defended her advocacy for </w:t>
      </w:r>
      <w:r>
        <w:rPr>
          <w:b/>
        </w:rPr>
        <w:t>Syed Fahad Hashmi</w:t>
      </w:r>
      <w:r>
        <w:t xml:space="preserve"> (convicted of conspiracy to provide material support to al-Qaida):</w:t>
      </w:r>
    </w:p>
    <w:p>
      <w:pPr>
        <w:ind w:left="504"/>
      </w:pPr>
      <w:r>
        <w:rPr>
          <w:i/>
        </w:rPr>
        <w:t xml:space="preserve">"Fahad Hashmi is also a Queens resident, and he was a Brooklyn College student… </w:t>
      </w:r>
      <w:r>
        <w:rPr>
          <w:b/>
          <w:i/>
        </w:rPr>
        <w:t>I won't apologize</w:t>
      </w:r>
      <w:r>
        <w:rPr>
          <w:i/>
        </w:rPr>
        <w:t xml:space="preserve"> for having participated in advocating for a fair trial."</w:t>
      </w:r>
    </w:p>
    <w:p>
      <w:pPr>
        <w:pStyle w:val="ListBullet"/>
      </w:pPr>
      <w:r>
        <w:t xml:space="preserve">Source: </w:t>
      </w:r>
      <w:hyperlink r:id="rId21">
        <w:r>
          <w:rPr>
            <w:color w:val="1155CC"/>
            <w:u w:val="single"/>
          </w:rPr>
          <w:t xml:space="preserve">https://www.cityandstateny.com/personality/2025/11/aber-kawas-not-concerned-about-splitting-progressive-vote/409738/</w:t>
        </w:r>
      </w:hyperlink>
      <w:r>
        <w:t xml:space="preserve"> — ✅ CONFIRMED (her own words, neutral outlet). Pairs with entry #1 (she called Hashmi an "imprisoned hero" in 2014).</w:t>
      </w:r>
    </w:p>
    <w:p>
      <w:pPr>
        <w:pStyle w:val="Heading3"/>
      </w:pPr>
      <w:r>
        <w:t>5. Self-identified anti-Zionist — on the record</w:t>
      </w:r>
    </w:p>
    <w:p>
      <w:r>
        <w:t>Same City &amp; State interview (Nov 24, 2025):</w:t>
      </w:r>
    </w:p>
    <w:p>
      <w:pPr>
        <w:ind w:left="504"/>
      </w:pPr>
      <w:r>
        <w:rPr>
          <w:i/>
        </w:rPr>
        <w:t>"</w:t>
      </w:r>
      <w:r>
        <w:rPr>
          <w:b/>
          <w:i/>
        </w:rPr>
        <w:t>I would identify as an anti-Zionist.</w:t>
      </w:r>
      <w:r>
        <w:rPr>
          <w:i/>
        </w:rPr>
        <w:t xml:space="preserve"> I would identify as somebody who is fighting for… an end to the occupation and apartheid and genocide in Palestine."</w:t>
      </w:r>
    </w:p>
    <w:p>
      <w:pPr>
        <w:pStyle w:val="ListBullet"/>
      </w:pPr>
      <w:r>
        <w:t>✅ CONFIRMED (her own words, neutral outlet). Same link as #4.</w:t>
      </w:r>
    </w:p>
    <w:p>
      <w:pPr>
        <w:pStyle w:val="Heading3"/>
      </w:pPr>
      <w:r>
        <w:t>6. June 2026 DSA rally pledges — divest pensions from Israel, stop weapons through Queens airports (video)</w:t>
      </w:r>
    </w:p>
    <w:p>
      <w:r>
        <w:t xml:space="preserve">NYC-DSA slate rally (video uploaded June 12, 2026), introduced personally by </w:t>
      </w:r>
      <w:r>
        <w:rPr>
          <w:b/>
        </w:rPr>
        <w:t>Linda Sarsour</w:t>
      </w:r>
      <w:r>
        <w:t xml:space="preserve"> (who says she's known Kawas since Kawas was 12; NYC-DSA's video description calls Kawas her "long-time comrade"):</w:t>
      </w:r>
    </w:p>
    <w:p>
      <w:pPr>
        <w:ind w:left="504"/>
      </w:pPr>
      <w:r>
        <w:rPr>
          <w:i/>
        </w:rPr>
        <w:t xml:space="preserve">"We are going to pass the </w:t>
      </w:r>
      <w:r>
        <w:rPr>
          <w:b/>
          <w:i/>
        </w:rPr>
        <w:t>Not on Our Dime</w:t>
      </w:r>
      <w:r>
        <w:rPr>
          <w:i/>
        </w:rPr>
        <w:t xml:space="preserve"> bill. And that is the bill that </w:t>
      </w:r>
      <w:r>
        <w:rPr>
          <w:b/>
          <w:i/>
        </w:rPr>
        <w:t>I helped write with then-Assembly Member Mamdani</w:t>
      </w:r>
      <w:r>
        <w:rPr>
          <w:i/>
        </w:rPr>
        <w:t>."</w:t>
      </w:r>
    </w:p>
    <w:p>
      <w:pPr>
        <w:ind w:left="504"/>
      </w:pPr>
      <w:r>
        <w:rPr>
          <w:i/>
        </w:rPr>
        <w:t xml:space="preserve">"We are going to </w:t>
      </w:r>
      <w:r>
        <w:rPr>
          <w:b/>
          <w:i/>
        </w:rPr>
        <w:t>divest our state pension funds from Israel</w:t>
      </w:r>
      <w:r>
        <w:rPr>
          <w:i/>
        </w:rPr>
        <w:t>. Hell no are the pensions of our educators and our tax money going to Israel."</w:t>
      </w:r>
    </w:p>
    <w:p>
      <w:pPr>
        <w:ind w:left="504"/>
      </w:pPr>
      <w:r>
        <w:rPr>
          <w:i/>
        </w:rPr>
        <w:t xml:space="preserve">"We are going to </w:t>
      </w:r>
      <w:r>
        <w:rPr>
          <w:b/>
          <w:i/>
        </w:rPr>
        <w:t>stop the pipeline of weapons being shipped from our airports here in Queens</w:t>
      </w:r>
      <w:r>
        <w:rPr>
          <w:i/>
        </w:rPr>
        <w:t xml:space="preserve"> to bomb people in Iran, in Gaza, in Yemen."</w:t>
      </w:r>
    </w:p>
    <w:p>
      <w:pPr>
        <w:ind w:left="504"/>
      </w:pPr>
      <w:r>
        <w:rPr>
          <w:i/>
        </w:rPr>
        <w:t xml:space="preserve">"I don't mean Democratic Party resist. I mean </w:t>
      </w:r>
      <w:r>
        <w:rPr>
          <w:b/>
          <w:i/>
        </w:rPr>
        <w:t>real resistance</w:t>
      </w:r>
      <w:r>
        <w:rPr>
          <w:i/>
        </w:rPr>
        <w:t>… We are fighting an ongoing genocide of the Palestinian people."</w:t>
      </w:r>
    </w:p>
    <w:p>
      <w:pPr>
        <w:pStyle w:val="ListBullet"/>
      </w:pPr>
      <w:r>
        <w:t xml:space="preserve">Primary video: </w:t>
      </w:r>
      <w:hyperlink r:id="rId22">
        <w:r>
          <w:rPr>
            <w:color w:val="1155CC"/>
            <w:u w:val="single"/>
          </w:rPr>
          <w:t xml:space="preserve">https://www.youtube.com/watch?v=xKjV3QIJA1w</w:t>
        </w:r>
      </w:hyperlink>
      <w:r>
        <w:t xml:space="preserve"> — ✅ CONFIRMED LIVE (her own recorded speech)</w:t>
      </w:r>
    </w:p>
    <w:p>
      <w:pPr>
        <w:pStyle w:val="Heading3"/>
      </w:pPr>
      <w:r>
        <w:t>7. Co-wrote "Not On Our Dime" with Mamdani; calls NY pro-Israel charities funders of "atrocities"</w:t>
      </w:r>
    </w:p>
    <w:p>
      <w:r>
        <w:t>On camera (interview, June 14, 2026):</w:t>
      </w:r>
    </w:p>
    <w:p>
      <w:pPr>
        <w:ind w:left="504"/>
      </w:pPr>
      <w:r>
        <w:rPr>
          <w:i/>
        </w:rPr>
        <w:t xml:space="preserve">"I'm someone who </w:t>
      </w:r>
      <w:r>
        <w:rPr>
          <w:b/>
          <w:i/>
        </w:rPr>
        <w:t>helped write the Not on Our Dime bill with then-Assemblymember Mamdani</w:t>
      </w:r>
      <w:r>
        <w:rPr>
          <w:i/>
        </w:rPr>
        <w:t>, we introduced that into the state legislature."</w:t>
      </w:r>
    </w:p>
    <w:p>
      <w:pPr>
        <w:ind w:left="504"/>
      </w:pPr>
      <w:r>
        <w:rPr>
          <w:i/>
        </w:rPr>
        <w:t xml:space="preserve">Charities were "raising millions… under charitable status… </w:t>
      </w:r>
      <w:r>
        <w:rPr>
          <w:b/>
          <w:i/>
        </w:rPr>
        <w:t>to literally fund people to go commit human rights atrocities abroad</w:t>
      </w:r>
      <w:r>
        <w:rPr>
          <w:i/>
        </w:rPr>
        <w:t>."</w:t>
      </w:r>
    </w:p>
    <w:p>
      <w:pPr>
        <w:pStyle w:val="ListBullet"/>
      </w:pPr>
      <w:r>
        <w:t xml:space="preserve">✅ CONFIRMED (her own words on video: </w:t>
      </w:r>
      <w:hyperlink r:id="rId23">
        <w:r>
          <w:rPr>
            <w:color w:val="1155CC"/>
            <w:u w:val="single"/>
          </w:rPr>
          <w:t xml:space="preserve">https://www.youtube.com/watch?v=nhacDr9AjNc</w:t>
        </w:r>
      </w:hyperlink>
      <w:r>
        <w:t xml:space="preserve">). Bill involvement independently corroborated by City &amp; State (May 2026): </w:t>
      </w:r>
      <w:hyperlink r:id="rId24">
        <w:r>
          <w:rPr>
            <w:color w:val="1155CC"/>
            <w:u w:val="single"/>
          </w:rPr>
          <w:t xml:space="preserve">https://www.cityandstateny.com/politics/2026/05/raga-cosponsors-pro-palestine-bill-his-senate-opponent-helped-write/413743/</w:t>
        </w:r>
      </w:hyperlink>
    </w:p>
    <w:p>
      <w:pPr>
        <w:pStyle w:val="ListBullet"/>
      </w:pPr>
      <w:r>
        <w:t>For framing, use the bill text itself (NY legislative records), not any outlet's characterization.</w:t>
      </w:r>
    </w:p>
    <w:p>
      <w:pPr>
        <w:pStyle w:val="Heading3"/>
      </w:pPr>
      <w:r>
        <w:t>8. Mahmoud Khalil / ICE-detainee advocacy — her own statements</w:t>
      </w:r>
    </w:p>
    <w:p>
      <w:pPr>
        <w:pStyle w:val="ListBullet"/>
      </w:pPr>
      <w:r>
        <w:t xml:space="preserve">CLEAR (CUNY Law) </w:t>
      </w:r>
      <w:r>
        <w:rPr>
          <w:b/>
        </w:rPr>
        <w:t>Associate Director of Partnerships, July 2024 – April 2026</w:t>
      </w:r>
      <w:r>
        <w:t xml:space="preserve"> — official staff bio: </w:t>
      </w:r>
      <w:hyperlink r:id="rId25">
        <w:r>
          <w:rPr>
            <w:color w:val="1155CC"/>
            <w:u w:val="single"/>
          </w:rPr>
          <w:t xml:space="preserve">https://www.cunyclear.org/aber</w:t>
        </w:r>
      </w:hyperlink>
      <w:r>
        <w:t xml:space="preserve"> — ✅ CONFIRMED</w:t>
      </w:r>
    </w:p>
    <w:p>
      <w:pPr>
        <w:pStyle w:val="ListBullet"/>
      </w:pPr>
      <w:r>
        <w:t xml:space="preserve">On camera (June 14, 2026): "I was part of a legal organization, CLEAR, which was </w:t>
      </w:r>
      <w:r>
        <w:rPr>
          <w:b/>
        </w:rPr>
        <w:t>one of [Mahmoud Khalil's] legal representatives</w:t>
      </w:r>
      <w:r>
        <w:t>, and I was doing advocacy for Mahmoud and other detainees like [Leqaa Kordia]…" (a "Free Mahmoud Khalil" poster visible behind her). ✅ CONFIRMED (her own words)</w:t>
      </w:r>
    </w:p>
    <w:p>
      <w:pPr>
        <w:pStyle w:val="ListBullet"/>
      </w:pPr>
      <w:r>
        <w:t>TikTok (@aberkawas) includes a Delaney Hall ICE-detention solidarity-visit post. ✅ CONFIRMED LIVE</w:t>
      </w:r>
    </w:p>
    <w:p>
      <w:pPr>
        <w:pStyle w:val="Heading3"/>
      </w:pPr>
      <w:r>
        <w:t>9. US Campaign for Palestinian Rights (USCPR) — steering committee member</w:t>
      </w:r>
    </w:p>
    <w:p>
      <w:pPr>
        <w:pStyle w:val="ListBullet"/>
      </w:pPr>
      <w:r>
        <w:t xml:space="preserve">USCPR (national BDS-movement org) steering-committee membership as of Aug 2023, per USCPR's own site: </w:t>
      </w:r>
      <w:hyperlink r:id="rId26">
        <w:r>
          <w:rPr>
            <w:color w:val="1155CC"/>
            <w:u w:val="single"/>
          </w:rPr>
          <w:t xml:space="preserve">https://uscpr.org/uscpr-national-conference-highlight-not-on-our-dime-session/</w:t>
        </w:r>
      </w:hyperlink>
      <w:r>
        <w:t xml:space="preserve"> — ✅ CONFIRMED (org's own page)</w:t>
      </w:r>
    </w:p>
    <w:p>
      <w:pPr>
        <w:pStyle w:val="Heading3"/>
      </w:pPr>
      <w:r>
        <w:t>10. Jan 13, 2024 Instagram reel — "South Africa to Palestine" rally clip (intifada chant attribution pending)</w:t>
      </w:r>
    </w:p>
    <w:p>
      <w:pPr>
        <w:pStyle w:val="ListBullet"/>
      </w:pPr>
      <w:r>
        <w:t xml:space="preserve">Her own IG reel: </w:t>
      </w:r>
      <w:hyperlink r:id="rId27">
        <w:r>
          <w:rPr>
            <w:color w:val="1155CC"/>
            <w:u w:val="single"/>
          </w:rPr>
          <w:t xml:space="preserve">https://www.instagram.com/aberkawas/reel/C2CwPR9oKON/</w:t>
        </w:r>
      </w:hyperlink>
      <w:r>
        <w:t xml:space="preserve"> — ✅ </w:t>
      </w:r>
      <w:r>
        <w:rPr>
          <w:b/>
        </w:rPr>
        <w:t>CONFIRMED LIVE</w:t>
      </w:r>
      <w:r>
        <w:t xml:space="preserve"> (checked 2026-07-11; 53 likes, marked "Edited"). Caption verified verbatim: "</w:t>
      </w:r>
      <w:r>
        <w:rPr>
          <w:b/>
        </w:rPr>
        <w:t>South Africa to Palestine ✊🏼✊🏼✊🏼✊🏼</w:t>
      </w:r>
      <w:r>
        <w:t>"</w:t>
      </w:r>
    </w:p>
    <w:p>
      <w:pPr>
        <w:pStyle w:val="ListBullet"/>
      </w:pPr>
      <w:r>
        <w:t xml:space="preserve">The audio transcription ("Long live the intifada!… There is only one option, intifada revolution!") currently traces only to Canary Mission — ⚠️ </w:t>
      </w:r>
      <w:r>
        <w:rPr>
          <w:b/>
        </w:rPr>
        <w:t>WATCH THE REEL AND CONFIRM AUDIO before publishing that quote.</w:t>
      </w:r>
      <w:r>
        <w:t xml:space="preserve"> No Wayback snapshot exists (checked via availability API) — archive it now; post is deletable.</w:t>
      </w:r>
    </w:p>
    <w:p>
      <w:pPr>
        <w:pStyle w:val="Heading3"/>
      </w:pPr>
      <w:r>
        <w:t>11. 2013 Nakba post — Israel a state built on "ethnic cleansing, murder" by "European Zionists" ⭐ CONFIRMED FROM ARCHIVE</w:t>
      </w:r>
    </w:p>
    <w:p>
      <w:r>
        <w:t>Her own Tumblr, post "Never Home — My Reflection on Al Nakba," written May 15, 2013 (65th Nakba anniversary):</w:t>
      </w:r>
    </w:p>
    <w:p>
      <w:pPr>
        <w:ind w:left="504"/>
      </w:pPr>
      <w:r>
        <w:rPr>
          <w:i/>
        </w:rPr>
        <w:t xml:space="preserve">"…today is the 65th anniversary of Al Nakba… This is the day that the British Empire gave control of the land of Palestine to </w:t>
      </w:r>
      <w:r>
        <w:rPr>
          <w:b/>
          <w:i/>
        </w:rPr>
        <w:t>European Zionists</w:t>
      </w:r>
      <w:r>
        <w:rPr>
          <w:i/>
        </w:rPr>
        <w:t xml:space="preserve"> who created a state based on the </w:t>
      </w:r>
      <w:r>
        <w:rPr>
          <w:b/>
          <w:i/>
        </w:rPr>
        <w:t>ethnic cleansing, murder, displacement, and occupation of millions of indigenous Palestinians</w:t>
      </w:r>
      <w:r>
        <w:rPr>
          <w:i/>
        </w:rPr>
        <w:t>…"</w:t>
      </w:r>
    </w:p>
    <w:p>
      <w:pPr>
        <w:pStyle w:val="ListBullet"/>
      </w:pPr>
      <w:r>
        <w:t xml:space="preserve">Archive (primary): </w:t>
      </w:r>
      <w:hyperlink r:id="rId28">
        <w:r>
          <w:rPr>
            <w:color w:val="1155CC"/>
            <w:u w:val="single"/>
          </w:rPr>
          <w:t xml:space="preserve">https://web.archive.org/web/20150706001517/http://aberkawas.tumblr.com/</w:t>
        </w:r>
      </w:hyperlink>
      <w:r>
        <w:t xml:space="preserve"> (verbatim in snapshot) — ✅ </w:t>
      </w:r>
      <w:r>
        <w:rPr>
          <w:b/>
        </w:rPr>
        <w:t>CONFIRMED ARCHIVE</w:t>
      </w:r>
    </w:p>
    <w:p>
      <w:pPr>
        <w:pStyle w:val="ListBullet"/>
      </w:pPr>
      <w:r>
        <w:t>Also quoted by Jewish Insider (Nov 2025).</w:t>
      </w:r>
    </w:p>
    <w:p>
      <w:pPr>
        <w:pStyle w:val="Heading3"/>
      </w:pPr>
      <w:r>
        <w:t>11b. DSA questionnaire — BDS pledge / "Zionist lobby groups"</w:t>
      </w:r>
    </w:p>
    <w:p>
      <w:pPr>
        <w:pStyle w:val="ListBullet"/>
      </w:pPr>
      <w:r>
        <w:t>Jewish Insider (Nov 2025) reports her DSA candidate questionnaire pledged to "refrain from any and all affiliation with the Israeli government and Zionist lobby groups," identifying as a BDS supporter.</w:t>
      </w:r>
    </w:p>
    <w:p>
      <w:pPr>
        <w:pStyle w:val="ListBullet"/>
      </w:pPr>
      <w:r>
        <w:t>Status: ⚠️ REPORTED ONLY — locate the original questionnaire document before quoting.</w:t>
      </w:r>
    </w:p>
    <w:p>
      <w:pPr>
        <w:pStyle w:val="ListBullet"/>
      </w:pPr>
      <w:r>
        <w:t xml:space="preserve">Separately CONFIRMED in her JOLDC 2026 questionnaire (her own written answers): decarceration bills, sex-work decriminalization support, "child of someone who has been incarcerated multiple times": </w:t>
      </w:r>
      <w:hyperlink r:id="rId29">
        <w:r>
          <w:rPr>
            <w:color w:val="1155CC"/>
            <w:u w:val="single"/>
          </w:rPr>
          <w:t xml:space="preserve">https://jimowles.org/news/candidate-answers-to-joldc-aber-kawas-for-ny-senate-district-12-2026</w:t>
        </w:r>
      </w:hyperlink>
    </w:p>
    <w:p>
      <w:pPr>
        <w:pStyle w:val="Heading3"/>
      </w:pPr>
      <w:r>
        <w:t>12. Rhetoric on Israel/US — on camera, 2026</w:t>
      </w:r>
    </w:p>
    <w:p>
      <w:pPr>
        <w:pStyle w:val="ListBullet"/>
      </w:pPr>
      <w:r>
        <w:rPr>
          <w:b/>
        </w:rPr>
        <w:t>Democracy Now, June 30, 2026</w:t>
      </w:r>
      <w:r>
        <w:t xml:space="preserve"> (video + transcript): Israel's actions are "genocide"/"occupation"; Democrats should have answered Oct 7 with "we need an end to occupation." </w:t>
      </w:r>
      <w:hyperlink r:id="rId30">
        <w:r>
          <w:rPr>
            <w:color w:val="1155CC"/>
            <w:u w:val="single"/>
          </w:rPr>
          <w:t xml:space="preserve">https://www.democracynow.org/2026/6/30/aber_kawas</w:t>
        </w:r>
      </w:hyperlink>
      <w:r>
        <w:t xml:space="preserve"> — ✅ CONFIRMED (video mirror: youtube.com/watch?v=LxLYcDO828I)</w:t>
      </w:r>
    </w:p>
    <w:p>
      <w:pPr>
        <w:pStyle w:val="ListBullet"/>
      </w:pPr>
      <w:r>
        <w:rPr>
          <w:b/>
        </w:rPr>
        <w:t>July 9, 2026 on-camera interview</w:t>
      </w:r>
      <w:r>
        <w:t xml:space="preserve">: Israel is "a </w:t>
      </w:r>
      <w:r>
        <w:rPr>
          <w:b/>
        </w:rPr>
        <w:t>fascist state</w:t>
      </w:r>
      <w:r>
        <w:t>"; "</w:t>
      </w:r>
      <w:r>
        <w:rPr>
          <w:b/>
        </w:rPr>
        <w:t>every single human rights organization globally</w:t>
      </w:r>
      <w:r>
        <w:t xml:space="preserve"> has named a genocide" (checkable overstatement); Biden administration "aiding and abetting" genocide. ✅ CONFIRMED (video)</w:t>
      </w:r>
    </w:p>
    <w:p>
      <w:pPr>
        <w:pStyle w:val="ListBullet"/>
      </w:pPr>
      <w:r>
        <w:t>June 14, 2026 interview: "ongoing genocide and ethnic cleansing… for so many years," dating to Operation Cast Lead (2008–09). ✅ CONFIRMED (video)</w:t>
      </w:r>
    </w:p>
    <w:p>
      <w:pPr>
        <w:pStyle w:val="Heading3"/>
      </w:pPr>
      <w:r>
        <w:t>13. Residency / district controversy</w:t>
      </w:r>
    </w:p>
    <w:p>
      <w:pPr>
        <w:pStyle w:val="ListBullet"/>
      </w:pPr>
      <w:r>
        <w:t>Rumor: DSA recruited her for AD-36 (Mamdani's old seat) but she moved into neighboring AD-34 by mistake. On-record denial: moved to Astoria Aug 9, 2024 for the CLEAR job, "never planning to run for office."</w:t>
      </w:r>
    </w:p>
    <w:p>
      <w:pPr>
        <w:pStyle w:val="ListBullet"/>
      </w:pPr>
      <w:r>
        <w:t xml:space="preserve">City &amp; State (Jan 29, 2026): </w:t>
      </w:r>
      <w:hyperlink r:id="rId31">
        <w:r>
          <w:rPr>
            <w:color w:val="1155CC"/>
            <w:u w:val="single"/>
          </w:rPr>
          <w:t xml:space="preserve">https://www.cityandstateny.com/politics/2026/01/assembly-candidate-aber-kawas-says-she-didnt-move-wrong-district/411058/</w:t>
        </w:r>
      </w:hyperlink>
      <w:r>
        <w:t xml:space="preserve"> — ✅ CONFIRMED (on-record, neutral outlet)</w:t>
      </w:r>
    </w:p>
    <w:p>
      <w:pPr>
        <w:pStyle w:val="Heading3"/>
      </w:pPr>
      <w:r>
        <w:t>14. July 2, 2016 Al-Quds Day rally — alleged chant-leading (identity unverified)</w:t>
      </w:r>
    </w:p>
    <w:p>
      <w:pPr>
        <w:pStyle w:val="ListBullet"/>
      </w:pPr>
      <w:r>
        <w:t xml:space="preserve">Video "Al-Quds Day 2016 - New York City, Black Lives Matter" (FreeAlQudsNY channel, uploaded July 2, 2016): chant at ~0:34 "When Palestine is under attack, what do we do: stand up, fight back." </w:t>
      </w:r>
      <w:hyperlink r:id="rId32">
        <w:r>
          <w:rPr>
            <w:color w:val="1155CC"/>
            <w:u w:val="single"/>
          </w:rPr>
          <w:t xml:space="preserve">https://www.youtube.com/watch?v=t12mU5MqE6w</w:t>
        </w:r>
      </w:hyperlink>
      <w:r>
        <w:t xml:space="preserve"> — video ✅ live, but </w:t>
      </w:r>
      <w:r>
        <w:rPr>
          <w:b/>
        </w:rPr>
        <w:t>her identification in it is partisan-only (Canary Mission)</w:t>
      </w:r>
      <w:r>
        <w:t xml:space="preserve"> — ⚠️ needs frame-by-frame ID against known photos before use. Al-Quds Day is the Iran-initiated annual event.</w:t>
      </w:r>
    </w:p>
    <w:p>
      <w:pPr>
        <w:pStyle w:val="Heading3"/>
      </w:pPr>
      <w:r>
        <w:t>15. 2016 Tumblr post — calls 2011 synagogue-plot defendant Ahmad Ferhani "my brother" ⭐ CONFIRMED FROM ARCHIVE</w:t>
      </w:r>
    </w:p>
    <w:p>
      <w:r>
        <w:t xml:space="preserve">Her own Tumblr, post "Desperate Weeks," dated </w:t>
      </w:r>
      <w:r>
        <w:rPr>
          <w:b/>
        </w:rPr>
        <w:t>Apr 13, 2016</w:t>
      </w:r>
      <w:r>
        <w:t xml:space="preserve"> (correcting an earlier note in this file: this is a *different* post from "Update on Khalil &amp; Taffy," and the "my brother" reference is real):</w:t>
      </w:r>
    </w:p>
    <w:p>
      <w:pPr>
        <w:ind w:left="504"/>
      </w:pPr>
      <w:r>
        <w:rPr>
          <w:i/>
        </w:rPr>
        <w:t xml:space="preserve">"…this weekend, I felt the deepest low. I heard the news of </w:t>
      </w:r>
      <w:r>
        <w:rPr>
          <w:b/>
          <w:i/>
        </w:rPr>
        <w:t>my brother</w:t>
      </w:r>
      <w:r>
        <w:rPr>
          <w:i/>
        </w:rPr>
        <w:t xml:space="preserve">, whose case I've followed &amp; whose family I knew — </w:t>
      </w:r>
      <w:r>
        <w:rPr>
          <w:b/>
          <w:i/>
        </w:rPr>
        <w:t>Ahmad Ferhani</w:t>
      </w:r>
      <w:r>
        <w:rPr>
          <w:i/>
        </w:rPr>
        <w:t xml:space="preserve">. After being pursued for years by the NYPD and eventually caught up in an </w:t>
      </w:r>
      <w:r>
        <w:rPr>
          <w:b/>
          <w:i/>
        </w:rPr>
        <w:t>entrapment case</w:t>
      </w:r>
      <w:r>
        <w:rPr>
          <w:i/>
        </w:rPr>
        <w:t>, last weekend he attempted suicide…"</w:t>
      </w:r>
    </w:p>
    <w:p>
      <w:pPr>
        <w:pStyle w:val="ListBullet"/>
      </w:pPr>
      <w:r>
        <w:t>Same post also calls ex-Black Panther Abdullah Majid a "political prisoner" and two Guantanamo releasees "our brothers."</w:t>
      </w:r>
    </w:p>
    <w:p>
      <w:pPr>
        <w:pStyle w:val="ListBullet"/>
      </w:pPr>
      <w:r>
        <w:t xml:space="preserve">Archive (primary): </w:t>
      </w:r>
      <w:hyperlink r:id="rId33">
        <w:r>
          <w:rPr>
            <w:color w:val="1155CC"/>
            <w:u w:val="single"/>
          </w:rPr>
          <w:t xml:space="preserve">https://archive.is/dnFH1</w:t>
        </w:r>
      </w:hyperlink>
      <w:r>
        <w:t xml:space="preserve"> (2025-11 homepage capture, verbatim) — ✅ </w:t>
      </w:r>
      <w:r>
        <w:rPr>
          <w:b/>
        </w:rPr>
        <w:t>CONFIRMED ARCHIVE</w:t>
      </w:r>
    </w:p>
    <w:p>
      <w:pPr>
        <w:pStyle w:val="ListBullet"/>
      </w:pPr>
      <w:r>
        <w:t xml:space="preserve">Context: </w:t>
      </w:r>
      <w:r>
        <w:rPr>
          <w:b/>
        </w:rPr>
        <w:t>Ahmad Ferhani pleaded guilty in 2011 to a conspiracy to attack a Manhattan synagogue</w:t>
      </w:r>
      <w:r>
        <w:t>; she frames the case as NYPD entrapment. (Quoted by Washington Free Beacon, Nov 2025 — partisan, but the archived post is the primary source.)</w:t>
      </w:r>
    </w:p>
    <w:p>
      <w:pPr>
        <w:pStyle w:val="Heading3"/>
      </w:pPr>
      <w:r>
        <w:t>16. May 2021 X thread at Gal Gadot / Jimmy Kimmel — "medical apartheid," "murder innocent children" (incl. one deleted tweet)</w:t>
      </w:r>
    </w:p>
    <w:p>
      <w:r>
        <w:t>Live thread (May 10–12, 2021):</w:t>
      </w:r>
    </w:p>
    <w:p>
      <w:pPr>
        <w:ind w:left="504"/>
      </w:pPr>
      <w:r>
        <w:rPr>
          <w:i/>
        </w:rPr>
        <w:t xml:space="preserve">"…Israel is committing </w:t>
      </w:r>
      <w:r>
        <w:rPr>
          <w:b/>
          <w:i/>
        </w:rPr>
        <w:t>medical apartheid</w:t>
      </w:r>
      <w:r>
        <w:rPr>
          <w:i/>
        </w:rPr>
        <w:t xml:space="preserve"> to Palestinians." / "Israeli soldiers evict them from their homes, bomb their holy sites, and </w:t>
      </w:r>
      <w:r>
        <w:rPr>
          <w:b/>
          <w:i/>
        </w:rPr>
        <w:t>murder innocent children in Gaza</w:t>
      </w:r>
      <w:r>
        <w:rPr>
          <w:i/>
        </w:rPr>
        <w:t>."</w:t>
      </w:r>
    </w:p>
    <w:p>
      <w:pPr>
        <w:ind w:left="504"/>
      </w:pPr>
      <w:r>
        <w:rPr>
          <w:b/>
          <w:i/>
        </w:rPr>
        <w:t>Deleted tweet</w:t>
      </w:r>
      <w:r>
        <w:rPr>
          <w:i/>
        </w:rPr>
        <w:t xml:space="preserve"> (recovered from archive): "When she says 'I just want to be with them' is @GalGadot referring to the IDF soldiers attacking people in Al Aqsa or the ones dropping bombs on Gaza? Or the settlers cheering them on…"</w:t>
      </w:r>
    </w:p>
    <w:p>
      <w:pPr>
        <w:pStyle w:val="ListBullet"/>
      </w:pPr>
      <w:r>
        <w:t>Live tweets: x.com/AberKawas/status/1391889887029248005, /1391890299782324230, /1391891306516041728, /1392570577165197316 — ✅ CONFIRMED LIVE</w:t>
      </w:r>
    </w:p>
    <w:p>
      <w:pPr>
        <w:pStyle w:val="ListBullet"/>
      </w:pPr>
      <w:r>
        <w:t xml:space="preserve">Deleted tweet tombstone /1392571243942092802, text recovered: </w:t>
      </w:r>
      <w:hyperlink r:id="rId34">
        <w:r>
          <w:rPr>
            <w:color w:val="1155CC"/>
            <w:u w:val="single"/>
          </w:rPr>
          <w:t xml:space="preserve">https://web.archive.org/web/20210512200411/https://twitter.com/AberKawas/status/1392571243942092802</w:t>
        </w:r>
      </w:hyperlink>
      <w:r>
        <w:t xml:space="preserve"> — ✅ CONFIRMED ARCHIVE</w:t>
      </w:r>
    </w:p>
    <w:p>
      <w:pPr>
        <w:pStyle w:val="Heading3"/>
      </w:pPr>
      <w:r>
        <w:t>17. Campaign-era X tweets (2025–2026) — "Israel's genocide," "apartheid regime," "Abolish ICE" ✅ CONFIRMED</w:t>
      </w:r>
    </w:p>
    <w:p>
      <w:r>
        <w:t>All on @AberKawas, live and same-day-archived:</w:t>
      </w:r>
    </w:p>
    <w:p>
      <w:pPr>
        <w:pStyle w:val="ListBullet"/>
      </w:pPr>
      <w:r>
        <w:t xml:space="preserve">Dec 8, 2025 (launch): "…immigrants are being attacked while billions are spent to fund </w:t>
      </w:r>
      <w:r>
        <w:rPr>
          <w:b/>
        </w:rPr>
        <w:t>Israel's genocide in Gaza</w:t>
      </w:r>
      <w:r>
        <w:t>…" (status/1998066495843385358)</w:t>
      </w:r>
    </w:p>
    <w:p>
      <w:pPr>
        <w:pStyle w:val="ListBullet"/>
      </w:pPr>
      <w:r>
        <w:t xml:space="preserve">Dec 15, 2025: "The politicians who are </w:t>
      </w:r>
      <w:r>
        <w:rPr>
          <w:b/>
        </w:rPr>
        <w:t>bankrolling Israel's genocide in Gaza</w:t>
      </w:r>
      <w:r>
        <w:t xml:space="preserve"> are the same ones who lie &amp; say there's no money for housing…"</w:t>
      </w:r>
    </w:p>
    <w:p>
      <w:pPr>
        <w:pStyle w:val="ListBullet"/>
      </w:pPr>
      <w:r>
        <w:t xml:space="preserve">Feb 28, 2026: "The U.S. and Israel </w:t>
      </w:r>
      <w:r>
        <w:rPr>
          <w:b/>
        </w:rPr>
        <w:t>targeted an elementary school and killed children</w:t>
      </w:r>
      <w:r>
        <w:t xml:space="preserve"> in this illegal, unprovoked act of war on Iran…" (status/2027783907966414944)</w:t>
      </w:r>
    </w:p>
    <w:p>
      <w:pPr>
        <w:pStyle w:val="ListBullet"/>
      </w:pPr>
      <w:r>
        <w:t xml:space="preserve">Apr 6, 2026: "…the </w:t>
      </w:r>
      <w:r>
        <w:rPr>
          <w:b/>
        </w:rPr>
        <w:t>Israeli apartheid regime</w:t>
      </w:r>
      <w:r>
        <w:t xml:space="preserve"> destroys places of worship in Gaza" (status/2040958539351376297)</w:t>
      </w:r>
    </w:p>
    <w:p>
      <w:pPr>
        <w:pStyle w:val="ListBullet"/>
      </w:pPr>
      <w:r>
        <w:t xml:space="preserve">Apr 7, 2026: "Trump is openly </w:t>
      </w:r>
      <w:r>
        <w:rPr>
          <w:b/>
        </w:rPr>
        <w:t>threatening genocide</w:t>
      </w:r>
      <w:r>
        <w:t xml:space="preserve"> against the people of Iran… He belongs at </w:t>
      </w:r>
      <w:r>
        <w:rPr>
          <w:b/>
        </w:rPr>
        <w:t>The Hague</w:t>
      </w:r>
      <w:r>
        <w:t>" (status/2041609480719495460)</w:t>
      </w:r>
    </w:p>
    <w:p>
      <w:pPr>
        <w:pStyle w:val="ListBullet"/>
      </w:pPr>
      <w:r>
        <w:t>Jan 7 &amp; Jan 24, 2026: "</w:t>
      </w:r>
      <w:r>
        <w:rPr>
          <w:b/>
        </w:rPr>
        <w:t>Abolish ICE now.</w:t>
      </w:r>
      <w:r>
        <w:t>" (status/2009022974469525793, /2015197013424427244)</w:t>
      </w:r>
    </w:p>
    <w:p>
      <w:pPr>
        <w:pStyle w:val="ListBullet"/>
      </w:pPr>
      <w:r>
        <w:t>May 4, 2026 (response to critics): "I'm running to be the first Palestinian Muslim woman elected in New York State. That's making the right wing very angry… we're not going to back down from speaking out about Palestine." (status/2051346627546231239)</w:t>
      </w:r>
    </w:p>
    <w:p>
      <w:pPr>
        <w:pStyle w:val="ListBullet"/>
      </w:pPr>
      <w:r>
        <w:t>✅ CONFIRMED LIVE + ARCHIVE (someone has been systematically same-day-archiving her feed since Dec 8, 2025)</w:t>
      </w:r>
    </w:p>
    <w:p>
      <w:pPr>
        <w:pBdr>
          <w:bottom w:val="single" w:sz="6" w:space="1" w:color="999999"/>
        </w:pBdr>
      </w:pPr>
    </w:p>
    <w:p>
      <w:pPr>
        <w:pStyle w:val="Heading2"/>
      </w:pPr>
      <w:r>
        <w:t>AFFILIATIONS TIMELINE (official/self-stated sources)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Period</w:t>
            </w:r>
          </w:p>
        </w:tc>
        <w:tc>
          <w:tcPr>
            <w:tcW w:type="dxa" w:w="2880"/>
          </w:tcPr>
          <w:p>
            <w:r>
              <w:rPr>
                <w:b/>
              </w:rPr>
            </w:r>
            <w:r>
              <w:rPr>
                <w:b/>
              </w:rPr>
              <w:t>Role</w:t>
            </w:r>
          </w:p>
        </w:tc>
        <w:tc>
          <w:tcPr>
            <w:tcW w:type="dxa" w:w="2880"/>
          </w:tcPr>
          <w:p>
            <w:r>
              <w:rPr>
                <w:b/>
              </w:rPr>
            </w:r>
            <w:r>
              <w:rPr>
                <w:b/>
              </w:rPr>
              <w:t>Source</w:t>
            </w:r>
          </w:p>
        </w:tc>
      </w:tr>
      <w:tr>
        <w:tc>
          <w:tcPr>
            <w:tcW w:type="dxa" w:w="2880"/>
          </w:tcPr>
          <w:p>
            <w:r/>
            <w:r>
              <w:t>2010–</w:t>
            </w:r>
          </w:p>
        </w:tc>
        <w:tc>
          <w:tcPr>
            <w:tcW w:type="dxa" w:w="2880"/>
          </w:tcPr>
          <w:p>
            <w:r/>
            <w:r>
              <w:t>Organizing in NYC Arab/Muslim communities</w:t>
            </w:r>
          </w:p>
        </w:tc>
        <w:tc>
          <w:tcPr>
            <w:tcW w:type="dxa" w:w="2880"/>
          </w:tcPr>
          <w:p>
            <w:r/>
            <w:r>
              <w:t>Her published bios</w:t>
            </w:r>
          </w:p>
        </w:tc>
      </w:tr>
      <w:tr>
        <w:tc>
          <w:tcPr>
            <w:tcW w:type="dxa" w:w="2880"/>
          </w:tcPr>
          <w:p>
            <w:r/>
            <w:r>
              <w:t>~2014–16</w:t>
            </w:r>
          </w:p>
        </w:tc>
        <w:tc>
          <w:tcPr>
            <w:tcW w:type="dxa" w:w="2880"/>
          </w:tcPr>
          <w:p>
            <w:r/>
            <w:r>
              <w:t xml:space="preserve">Fellow → </w:t>
            </w:r>
            <w:r>
              <w:rPr>
                <w:b/>
              </w:rPr>
              <w:t>Youth Lead Organizer, Arab American Association of NY</w:t>
            </w:r>
            <w:r>
              <w:t xml:space="preserve"> (Linda Sarsour's org, Bay Ridge)</w:t>
            </w:r>
          </w:p>
        </w:tc>
        <w:tc>
          <w:tcPr>
            <w:tcW w:type="dxa" w:w="2880"/>
          </w:tcPr>
          <w:p>
            <w:r/>
            <w:r>
              <w:t xml:space="preserve">Her MALA first-person profile: </w:t>
            </w:r>
            <w:hyperlink r:id="rId35">
              <w:r>
                <w:rPr>
                  <w:color w:val="1155CC"/>
                  <w:u w:val="single"/>
                </w:rPr>
                <w:t xml:space="preserve">https://malanational.org/aber-kawas-giving-back-to-something-greater-than-myself/</w:t>
              </w:r>
            </w:hyperlink>
          </w:p>
        </w:tc>
      </w:tr>
      <w:tr>
        <w:tc>
          <w:tcPr>
            <w:tcW w:type="dxa" w:w="2880"/>
          </w:tcPr>
          <w:p>
            <w:r/>
            <w:r>
              <w:t>2016–?</w:t>
            </w:r>
          </w:p>
        </w:tc>
        <w:tc>
          <w:tcPr>
            <w:tcW w:type="dxa" w:w="2880"/>
          </w:tcPr>
          <w:p>
            <w:r/>
            <w:r>
              <w:rPr>
                <w:b/>
              </w:rPr>
              <w:t>Advocacy Director, AAANY</w:t>
            </w:r>
            <w:r>
              <w:t xml:space="preserve"> ("when Trump was first elected")</w:t>
            </w:r>
          </w:p>
        </w:tc>
        <w:tc>
          <w:tcPr>
            <w:tcW w:type="dxa" w:w="2880"/>
          </w:tcPr>
          <w:p>
            <w:r/>
            <w:r>
              <w:t>Her JOLDC questionnaire + CLEAR bio</w:t>
            </w:r>
          </w:p>
        </w:tc>
      </w:tr>
      <w:tr>
        <w:tc>
          <w:tcPr>
            <w:tcW w:type="dxa" w:w="2880"/>
          </w:tcPr>
          <w:p>
            <w:r/>
            <w:r>
              <w:t>~2016–18</w:t>
            </w:r>
          </w:p>
        </w:tc>
        <w:tc>
          <w:tcPr>
            <w:tcW w:type="dxa" w:w="2880"/>
          </w:tcPr>
          <w:p>
            <w:r/>
            <w:r>
              <w:t xml:space="preserve">Work with </w:t>
            </w:r>
            <w:r>
              <w:rPr>
                <w:b/>
              </w:rPr>
              <w:t>CAIR-NY</w:t>
            </w:r>
            <w:r>
              <w:t xml:space="preserve"> and Urban Justice Center</w:t>
            </w:r>
          </w:p>
        </w:tc>
        <w:tc>
          <w:tcPr>
            <w:tcW w:type="dxa" w:w="2880"/>
          </w:tcPr>
          <w:p>
            <w:r/>
            <w:r>
              <w:t>Her own MALA profile + AAWW bio — ✅ her own words (Fox's "reportedly affiliated with CAIR" is confirmable via her own bio)</w:t>
            </w:r>
          </w:p>
        </w:tc>
      </w:tr>
      <w:tr>
        <w:tc>
          <w:tcPr>
            <w:tcW w:type="dxa" w:w="2880"/>
          </w:tcPr>
          <w:p>
            <w:r/>
            <w:r>
              <w:t>~2018</w:t>
            </w:r>
          </w:p>
        </w:tc>
        <w:tc>
          <w:tcPr>
            <w:tcW w:type="dxa" w:w="2880"/>
          </w:tcPr>
          <w:p>
            <w:r/>
            <w:r>
              <w:t xml:space="preserve">NYC Advocacy Specialist, </w:t>
            </w:r>
            <w:r>
              <w:rPr>
                <w:b/>
              </w:rPr>
              <w:t>Campaign to Take on Hate</w:t>
            </w:r>
            <w:r>
              <w:t xml:space="preserve"> (NNAAC); 2018 Muslim Communities Fellow</w:t>
            </w:r>
          </w:p>
        </w:tc>
        <w:tc>
          <w:tcPr>
            <w:tcW w:type="dxa" w:w="2880"/>
          </w:tcPr>
          <w:p>
            <w:r/>
            <w:r>
              <w:t xml:space="preserve">AAWW author bio: </w:t>
            </w:r>
            <w:hyperlink r:id="rId36">
              <w:r>
                <w:rPr>
                  <w:color w:val="1155CC"/>
                  <w:u w:val="single"/>
                </w:rPr>
                <w:t xml:space="preserve">https://aaww.org/postauthor/aber-kawas/</w:t>
              </w:r>
            </w:hyperlink>
          </w:p>
        </w:tc>
      </w:tr>
      <w:tr>
        <w:tc>
          <w:tcPr>
            <w:tcW w:type="dxa" w:w="2880"/>
          </w:tcPr>
          <w:p>
            <w:r/>
            <w:r>
              <w:t>2021–</w:t>
            </w:r>
          </w:p>
        </w:tc>
        <w:tc>
          <w:tcPr>
            <w:tcW w:type="dxa" w:w="2880"/>
          </w:tcPr>
          <w:p>
            <w:r/>
            <w:r>
              <w:rPr>
                <w:b/>
              </w:rPr>
              <w:t>DSA member</w:t>
            </w:r>
          </w:p>
        </w:tc>
        <w:tc>
          <w:tcPr>
            <w:tcW w:type="dxa" w:w="2880"/>
          </w:tcPr>
          <w:p>
            <w:r/>
            <w:r>
              <w:t>Her own rally statements ("we always say in the DSA")</w:t>
            </w:r>
          </w:p>
        </w:tc>
      </w:tr>
      <w:tr>
        <w:tc>
          <w:tcPr>
            <w:tcW w:type="dxa" w:w="2880"/>
          </w:tcPr>
          <w:p>
            <w:r/>
            <w:r>
              <w:t>Aug 2023</w:t>
            </w:r>
          </w:p>
        </w:tc>
        <w:tc>
          <w:tcPr>
            <w:tcW w:type="dxa" w:w="2880"/>
          </w:tcPr>
          <w:p>
            <w:r/>
            <w:r>
              <w:rPr>
                <w:b/>
              </w:rPr>
              <w:t>USCPR steering committee</w:t>
            </w:r>
          </w:p>
        </w:tc>
        <w:tc>
          <w:tcPr>
            <w:tcW w:type="dxa" w:w="2880"/>
          </w:tcPr>
          <w:p>
            <w:r/>
            <w:r>
              <w:t>USCPR site (link in #9)</w:t>
            </w:r>
          </w:p>
        </w:tc>
      </w:tr>
      <w:tr>
        <w:tc>
          <w:tcPr>
            <w:tcW w:type="dxa" w:w="2880"/>
          </w:tcPr>
          <w:p>
            <w:r/>
            <w:r>
              <w:t>Jul 2024–Apr 2026</w:t>
            </w:r>
          </w:p>
        </w:tc>
        <w:tc>
          <w:tcPr>
            <w:tcW w:type="dxa" w:w="2880"/>
          </w:tcPr>
          <w:p>
            <w:r/>
            <w:r>
              <w:rPr>
                <w:b/>
              </w:rPr>
              <w:t>Associate Director of Partnerships, CLEAR (CUNY Law)</w:t>
            </w:r>
          </w:p>
        </w:tc>
        <w:tc>
          <w:tcPr>
            <w:tcW w:type="dxa" w:w="2880"/>
          </w:tcPr>
          <w:p>
            <w:r/>
            <w:hyperlink r:id="rId25">
              <w:r>
                <w:rPr>
                  <w:color w:val="1155CC"/>
                  <w:u w:val="single"/>
                </w:rPr>
                <w:t xml:space="preserve">https://www.cunyclear.org/aber</w:t>
              </w:r>
            </w:hyperlink>
          </w:p>
        </w:tc>
      </w:tr>
      <w:tr>
        <w:tc>
          <w:tcPr>
            <w:tcW w:type="dxa" w:w="2880"/>
          </w:tcPr>
          <w:p>
            <w:r/>
            <w:r>
              <w:t>Nov 2025</w:t>
            </w:r>
          </w:p>
        </w:tc>
        <w:tc>
          <w:tcPr>
            <w:tcW w:type="dxa" w:w="2880"/>
          </w:tcPr>
          <w:p>
            <w:r/>
            <w:r>
              <w:t>Filed for NY Assembly (AD-34), Mamdani-backed</w:t>
            </w:r>
          </w:p>
        </w:tc>
        <w:tc>
          <w:tcPr>
            <w:tcW w:type="dxa" w:w="2880"/>
          </w:tcPr>
          <w:p>
            <w:r/>
            <w:r>
              <w:t>NY Daily News / City &amp; State</w:t>
            </w:r>
          </w:p>
        </w:tc>
      </w:tr>
      <w:tr>
        <w:tc>
          <w:tcPr>
            <w:tcW w:type="dxa" w:w="2880"/>
          </w:tcPr>
          <w:p>
            <w:r/>
            <w:r>
              <w:t>Jun 23, 2026</w:t>
            </w:r>
          </w:p>
        </w:tc>
        <w:tc>
          <w:tcPr>
            <w:tcW w:type="dxa" w:w="2880"/>
          </w:tcPr>
          <w:p>
            <w:r/>
            <w:r>
              <w:rPr>
                <w:b/>
              </w:rPr>
              <w:t>Won Dem primary, NY Senate SD-12</w:t>
            </w:r>
          </w:p>
        </w:tc>
        <w:tc>
          <w:tcPr>
            <w:tcW w:type="dxa" w:w="2880"/>
          </w:tcPr>
          <w:p>
            <w:r/>
            <w:r>
              <w:t>QNS</w:t>
            </w:r>
          </w:p>
        </w:tc>
      </w:tr>
    </w:tbl>
    <w:p/>
    <w:p>
      <w:r>
        <w:rPr>
          <w:b/>
        </w:rPr>
        <w:t>Sarsour connection:</w:t>
      </w:r>
      <w:r>
        <w:t xml:space="preserve"> mentored by Linda Sarsour since age 12 (Sarsour's own words on the DSA rally video, #6).</w:t>
      </w:r>
    </w:p>
    <w:p>
      <w:pPr>
        <w:pBdr>
          <w:bottom w:val="single" w:sz="6" w:space="1" w:color="999999"/>
        </w:pBdr>
      </w:pPr>
    </w:p>
    <w:p>
      <w:pPr>
        <w:pStyle w:val="Heading2"/>
      </w:pPr>
      <w:r>
        <w:t>EXCLUDED / DEBUNK-FLAGGED — failed the sourcing bar (do NOT use as framed)</w:t>
      </w:r>
    </w:p>
    <w:p>
      <w:pPr>
        <w:pStyle w:val="ListNumber"/>
      </w:pPr>
      <w:r>
        <w:rPr>
          <w:b/>
        </w:rPr>
        <w:t>"Hamas headband" photo</w:t>
      </w:r>
      <w:r>
        <w:t xml:space="preserve"> — claim: a photo shows her waving/wearing an Al-Qassam-style headband. Circulated via a live tweet by Eyal Yakoby (x.com/EYakoby/status/2069614841325588744, June 24 2026), Canary Mission, Breitbart, RAIR, PJ Media. </w:t>
      </w:r>
      <w:r>
        <w:rPr>
          <w:b/>
        </w:rPr>
        <w:t>The photo's provenance is not established by any non-partisan source</w:t>
      </w:r>
      <w:r>
        <w:t xml:space="preserve">, no mainstream outlet has verified it, and </w:t>
      </w:r>
      <w:r>
        <w:rPr>
          <w:b/>
        </w:rPr>
        <w:t>Kawas responds it's a ~10-year-old photo of a scarf with the Shahada (religious text)</w:t>
      </w:r>
      <w:r>
        <w:t>. Probable context is the 2016 Al-Quds rally (#14). ⚠️ UNVERIFIED/PARTISAN-ONLY — do not run without independent photo forensics.</w:t>
      </w:r>
    </w:p>
    <w:p>
      <w:pPr>
        <w:pStyle w:val="ListNumber"/>
      </w:pPr>
      <w:r>
        <w:rPr>
          <w:b/>
        </w:rPr>
        <w:t>October 7 "This was not unprovoked… ethnic cleansing" statement</w:t>
      </w:r>
      <w:r>
        <w:t xml:space="preserve"> — </w:t>
      </w:r>
      <w:r>
        <w:rPr>
          <w:b/>
        </w:rPr>
        <w:t>MISATTRIBUTED to her personally.</w:t>
      </w:r>
      <w:r>
        <w:t xml:space="preserve"> Per Canary Mission's own sourcing, this was a </w:t>
      </w:r>
      <w:r>
        <w:rPr>
          <w:b/>
        </w:rPr>
        <w:t>DSA Instagram post</w:t>
      </w:r>
      <w:r>
        <w:t xml:space="preserve"> (instagram.com/p/CyL1aGXO763, Oct 9 2023), not written or shared by Kawas. She is DSA-affiliated, but there's no evidence it's hers. Partisan aggregators quote it as if it were — a fact-check trap. DO NOT USE.</w:t>
      </w:r>
    </w:p>
    <w:p>
      <w:pPr>
        <w:pStyle w:val="ListNumber"/>
      </w:pPr>
      <w:r>
        <w:rPr>
          <w:b/>
        </w:rPr>
        <w:t>"America is not our friend" rally theme</w:t>
      </w:r>
      <w:r>
        <w:t xml:space="preserve"> — Canary Mission's framing of the 2016 Al-Quds rally; no evidence she personally said the phrase. Partisan-only.</w:t>
      </w:r>
    </w:p>
    <w:p>
      <w:pPr>
        <w:pStyle w:val="ListNumber"/>
      </w:pPr>
      <w:r>
        <w:rPr>
          <w:b/>
        </w:rPr>
        <w:t>Inferred retweets</w:t>
      </w:r>
      <w:r>
        <w:t xml:space="preserve"> (SanaSaeed Bush-shoe-throwing "one of the greatest moments," 2020; prem_thakker Hind Rajab thread, 2024) — archived only as 302-redirects under her handle; cannot be confirmed as her retweets today. UNVERIFIED.</w:t>
      </w:r>
    </w:p>
    <w:p>
      <w:pPr>
        <w:pStyle w:val="ListNumber"/>
      </w:pPr>
      <w:r>
        <w:rPr>
          <w:b/>
        </w:rPr>
        <w:t>Canary Mission profile</w:t>
      </w:r>
      <w:r>
        <w:t xml:space="preserve"> — partisan database; used only as a lead index, never as proof.</w:t>
      </w:r>
    </w:p>
    <w:p>
      <w:pPr>
        <w:pStyle w:val="ListNumber"/>
      </w:pPr>
      <w:r>
        <w:rPr>
          <w:b/>
        </w:rPr>
        <w:t>No arrests, charges, or lawsuits involving Kawas herself found</w:t>
      </w:r>
      <w:r>
        <w:t xml:space="preserve"> — targeted searches came back empty. The only court file is her father's.</w:t>
      </w:r>
    </w:p>
    <w:p>
      <w:r>
        <w:rPr>
          <w:b/>
        </w:rPr>
        <w:t>Note on unrecoverable deleted tweets:</w:t>
      </w:r>
      <w:r>
        <w:t xml:space="preserve"> clusters of deleted @AberKawas tweets exist around Jan 2, 2022 and June 2022 (tombstones confirmed via CDX/syndication API) but no archive holds their text — content unrecoverable.</w:t>
      </w:r>
    </w:p>
    <w:p>
      <w:r>
        <w:rPr>
          <w:b/>
        </w:rPr>
        <w:t>⚠️ CORRECTION to an earlier version of this file:</w:t>
      </w:r>
      <w:r>
        <w:t xml:space="preserve"> the "called a synagogue-plot figure 'my brother'" item was previously marked *likely false/conflated*. That was wrong — it referred to the wrong post. It is now </w:t>
      </w:r>
      <w:r>
        <w:rPr>
          <w:b/>
        </w:rPr>
        <w:t>confirmed</w:t>
      </w:r>
      <w:r>
        <w:t xml:space="preserve"> as entry #15 (the "Desperate Weeks" post re: Ahmad Ferhani).</w:t>
      </w:r>
    </w:p>
    <w:p>
      <w:pPr>
        <w:pBdr>
          <w:bottom w:val="single" w:sz="6" w:space="1" w:color="999999"/>
        </w:pBdr>
      </w:pPr>
    </w:p>
    <w:p>
      <w:pPr>
        <w:pStyle w:val="Heading2"/>
      </w:pPr>
      <w:r>
        <w:t>EVIDENCE PRESERVATION — status</w:t>
      </w:r>
    </w:p>
    <w:p>
      <w:pPr>
        <w:pStyle w:val="ListBullet"/>
      </w:pPr>
      <w:r>
        <w:t xml:space="preserve">✅ </w:t>
      </w:r>
      <w:r>
        <w:rPr>
          <w:b/>
        </w:rPr>
        <w:t>Saved locally</w:t>
      </w:r>
      <w:r>
        <w:t xml:space="preserve"> (`kawas_research/sources/`): `degrees.html` (the "imprisoned heroes" Tumblr post), `fathers.html` (her "Disappearing Fathers" narrative), `khalil.html` (Tumblr), `nypost.html` (father's-record article). These are the deleted/paywalled items most at risk — secured.</w:t>
      </w:r>
    </w:p>
    <w:p>
      <w:pPr>
        <w:pStyle w:val="ListBullet"/>
      </w:pPr>
      <w:r>
        <w:t xml:space="preserve">✅ </w:t>
      </w:r>
      <w:r>
        <w:rPr>
          <w:b/>
        </w:rPr>
        <w:t>Queued on Wayback</w:t>
      </w:r>
      <w:r>
        <w:t>: YouTube t12mU5MqE6w (Al-Quds 2016), TikTok @aberkawas profile.</w:t>
      </w:r>
    </w:p>
    <w:p>
      <w:pPr>
        <w:pStyle w:val="ListBullet"/>
      </w:pPr>
      <w:r>
        <w:t xml:space="preserve">⚠️ </w:t>
      </w:r>
      <w:r>
        <w:rPr>
          <w:b/>
        </w:rPr>
        <w:t>Could NOT auto-archive — need a manual browser capture</w:t>
      </w:r>
      <w:r>
        <w:t xml:space="preserve"> (Instagram/X block bots; Wayback 523, archive.today needs a real browser): IG reel </w:t>
      </w:r>
      <w:r>
        <w:rPr>
          <w:b/>
        </w:rPr>
        <w:t>C2CwPR9oKON</w:t>
      </w:r>
      <w:r>
        <w:t xml:space="preserve"> (no snapshot exists — highest priority), IG reel DSDU5UwEUH6 (headband repost), </w:t>
      </w:r>
      <w:r>
        <w:rPr>
          <w:b/>
        </w:rPr>
        <w:t>x.com/AberKawas</w:t>
      </w:r>
      <w:r>
        <w:t>. To preserve: open in a browser and submit at archive.today, or screenshot/screen-record. These are live and deletable.</w:t>
      </w:r>
    </w:p>
    <w:p>
      <w:pPr>
        <w:pStyle w:val="Heading2"/>
      </w:pPr>
      <w:r>
        <w:t>STILL TO DO (optional — not blockers)</w:t>
      </w:r>
    </w:p>
    <w:p>
      <w:pPr>
        <w:pStyle w:val="ListBullet"/>
      </w:pPr>
      <w:r>
        <w:rPr>
          <w:b/>
        </w:rPr>
        <w:t>Audio confirmation of IG reel C2CwPR9oKON (#10)</w:t>
      </w:r>
      <w:r>
        <w:t xml:space="preserve"> — watch the reel to verify the "intifada revolution" chant before quoting it.</w:t>
      </w:r>
    </w:p>
    <w:p>
      <w:pPr>
        <w:pStyle w:val="ListBullet"/>
      </w:pPr>
      <w:r>
        <w:rPr>
          <w:b/>
        </w:rPr>
        <w:t>Manual browser archive</w:t>
      </w:r>
      <w:r>
        <w:t xml:space="preserve"> of IG reel C2CwPR9oKON and x.com/AberKawas (bots blocked — see preservation note).</w:t>
      </w:r>
    </w:p>
    <w:p>
      <w:pPr>
        <w:pStyle w:val="ListBullet"/>
      </w:pPr>
      <w:r>
        <w:t>Frame-by-frame ID of the 2016 Al-Quds video (#14) if the "headband" angle is ever pursued.</w:t>
      </w:r>
    </w:p>
    <w:p>
      <w:pPr>
        <w:pStyle w:val="Heading2"/>
      </w:pPr>
      <w:r>
        <w:t>BOTTOM LINE</w:t>
      </w:r>
    </w:p>
    <w:p>
      <w:r>
        <w:t xml:space="preserve">Her live X account is mostly conventional organizer/campaign content. The hardest-hitting, best-documented red flags are NOT on X — they're on her </w:t>
      </w:r>
      <w:r>
        <w:rPr>
          <w:b/>
        </w:rPr>
        <w:t>now-deleted Tumblr</w:t>
      </w:r>
      <w:r>
        <w:t xml:space="preserve"> (2014 "imprisoned heroes / living martyrs" post about convicted terror-support cases; 2016 "my brother" post about a synagogue-plot defendant; 2013 "European Zionists / ethnic cleansing" Nakba post — all confirmed verbatim via archive) and the </w:t>
      </w:r>
      <w:r>
        <w:rPr>
          <w:b/>
        </w:rPr>
        <w:t>2017 YouTube 9/11 panel</w:t>
      </w:r>
      <w:r>
        <w:t xml:space="preserve"> (still live). On X, the strongest items are the live May 2021 "medical apartheid / murder innocent children" thread (plus one deleted-but-archived Gal Gadot tweet) and current campaign tweets ("Israel's genocide," "apartheid regime," "Abolish ICE"). The "Hamas headband" and the October 7 "not unprovoked" statement do </w:t>
      </w:r>
      <w:r>
        <w:rPr>
          <w:b/>
        </w:rPr>
        <w:t>not</w:t>
      </w:r>
      <w:r>
        <w:t xml:space="preserve"> survive the primary-source bar as framed by partisan outlets — the latter is a DSA post, not 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ns.com/2026/06/state-senate-primary-winners/" TargetMode="External"/><Relationship Id="rId10" Type="http://schemas.openxmlformats.org/officeDocument/2006/relationships/hyperlink" Target="https://www.nydailynews.com/2025/11/17/mamdani-backs-palestinian-activist-in-legislative-race-where-battle-with-israeli-lobby-a-key-issue/" TargetMode="External"/><Relationship Id="rId11" Type="http://schemas.openxmlformats.org/officeDocument/2006/relationships/hyperlink" Target="https://web.archive.org/web/20150625053457/http://aberkawas.tumblr.com:80/post/95760388331/degrees-of-seperation" TargetMode="External"/><Relationship Id="rId12" Type="http://schemas.openxmlformats.org/officeDocument/2006/relationships/hyperlink" Target="https://jewishinsider.com/2025/11/zohran-mamdani-aber-kawas-palestinian-american-legislative-candidate/" TargetMode="External"/><Relationship Id="rId13" Type="http://schemas.openxmlformats.org/officeDocument/2006/relationships/hyperlink" Target="https://web.archive.org/web/20150625041341/http://aberkawas.tumblr.com:80/post/122111522601/disappearing-fathers-a-reflection-on-fathers-day" TargetMode="External"/><Relationship Id="rId14" Type="http://schemas.openxmlformats.org/officeDocument/2006/relationships/hyperlink" Target="https://www2.ca3.uscourts.gov/opinarch/082245np.pdf" TargetMode="External"/><Relationship Id="rId15" Type="http://schemas.openxmlformats.org/officeDocument/2006/relationships/hyperlink" Target="https://nypost.com/2026/06/24/real-estate/aber-kawass-father-was-deported-for-property-fraud/" TargetMode="External"/><Relationship Id="rId16" Type="http://schemas.openxmlformats.org/officeDocument/2006/relationships/hyperlink" Target="https://www.aol.com/articles/father-newly-elected-aber-kawas-202738012.html" TargetMode="External"/><Relationship Id="rId17" Type="http://schemas.openxmlformats.org/officeDocument/2006/relationships/hyperlink" Target="https://www.youtube.com/watch?v=URdAAEwyI_Q" TargetMode="External"/><Relationship Id="rId18" Type="http://schemas.openxmlformats.org/officeDocument/2006/relationships/hyperlink" Target="https://web.archive.org/web/20251118230842/https://www.youtube.com/watch?v=URdAAEwyI_Q" TargetMode="External"/><Relationship Id="rId19" Type="http://schemas.openxmlformats.org/officeDocument/2006/relationships/hyperlink" Target="https://www.foxnews.com/politics/muslim-mamdani-backed-socialist-primary-winner-suggested-america-deserved-911-unearthed-video" TargetMode="External"/><Relationship Id="rId20" Type="http://schemas.openxmlformats.org/officeDocument/2006/relationships/hyperlink" Target="https://www.mediaite.com/media/news/mamdani-backed-candidate-who-suggested-us-brought-9-11-on-itself-wins-state-senate-seat/" TargetMode="External"/><Relationship Id="rId21" Type="http://schemas.openxmlformats.org/officeDocument/2006/relationships/hyperlink" Target="https://www.cityandstateny.com/personality/2025/11/aber-kawas-not-concerned-about-splitting-progressive-vote/409738/" TargetMode="External"/><Relationship Id="rId22" Type="http://schemas.openxmlformats.org/officeDocument/2006/relationships/hyperlink" Target="https://www.youtube.com/watch?v=xKjV3QIJA1w" TargetMode="External"/><Relationship Id="rId23" Type="http://schemas.openxmlformats.org/officeDocument/2006/relationships/hyperlink" Target="https://www.youtube.com/watch?v=nhacDr9AjNc" TargetMode="External"/><Relationship Id="rId24" Type="http://schemas.openxmlformats.org/officeDocument/2006/relationships/hyperlink" Target="https://www.cityandstateny.com/politics/2026/05/raga-cosponsors-pro-palestine-bill-his-senate-opponent-helped-write/413743/" TargetMode="External"/><Relationship Id="rId25" Type="http://schemas.openxmlformats.org/officeDocument/2006/relationships/hyperlink" Target="https://www.cunyclear.org/aber" TargetMode="External"/><Relationship Id="rId26" Type="http://schemas.openxmlformats.org/officeDocument/2006/relationships/hyperlink" Target="https://uscpr.org/uscpr-national-conference-highlight-not-on-our-dime-session/" TargetMode="External"/><Relationship Id="rId27" Type="http://schemas.openxmlformats.org/officeDocument/2006/relationships/hyperlink" Target="https://www.instagram.com/aberkawas/reel/C2CwPR9oKON/" TargetMode="External"/><Relationship Id="rId28" Type="http://schemas.openxmlformats.org/officeDocument/2006/relationships/hyperlink" Target="https://web.archive.org/web/20150706001517/http://aberkawas.tumblr.com/" TargetMode="External"/><Relationship Id="rId29" Type="http://schemas.openxmlformats.org/officeDocument/2006/relationships/hyperlink" Target="https://jimowles.org/news/candidate-answers-to-joldc-aber-kawas-for-ny-senate-district-12-2026" TargetMode="External"/><Relationship Id="rId30" Type="http://schemas.openxmlformats.org/officeDocument/2006/relationships/hyperlink" Target="https://www.democracynow.org/2026/6/30/aber_kawas" TargetMode="External"/><Relationship Id="rId31" Type="http://schemas.openxmlformats.org/officeDocument/2006/relationships/hyperlink" Target="https://www.cityandstateny.com/politics/2026/01/assembly-candidate-aber-kawas-says-she-didnt-move-wrong-district/411058/" TargetMode="External"/><Relationship Id="rId32" Type="http://schemas.openxmlformats.org/officeDocument/2006/relationships/hyperlink" Target="https://www.youtube.com/watch?v=t12mU5MqE6w" TargetMode="External"/><Relationship Id="rId33" Type="http://schemas.openxmlformats.org/officeDocument/2006/relationships/hyperlink" Target="https://archive.is/dnFH1" TargetMode="External"/><Relationship Id="rId34" Type="http://schemas.openxmlformats.org/officeDocument/2006/relationships/hyperlink" Target="https://web.archive.org/web/20210512200411/https://twitter.com/AberKawas/status/1392571243942092802" TargetMode="External"/><Relationship Id="rId35" Type="http://schemas.openxmlformats.org/officeDocument/2006/relationships/hyperlink" Target="https://malanational.org/aber-kawas-giving-back-to-something-greater-than-myself/" TargetMode="External"/><Relationship Id="rId36" Type="http://schemas.openxmlformats.org/officeDocument/2006/relationships/hyperlink" Target="https://aaww.org/postauthor/aber-kaw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