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Imams on Quran 4:34 — "It's allowed to strike your wife"</w:t>
      </w:r>
    </w:p>
    <w:p>
      <w:r>
        <w:rPr>
          <w:i/>
          <w:sz w:val="24"/>
        </w:rPr>
        <w:t>Verified video clips with timestamps · researched 2026-07-27</w:t>
      </w:r>
    </w:p>
    <w:p>
      <w:r>
        <w:t>Every timestamp below was verified against the video's own subtitle track (yt-dlp auto-captions) or, for MEMRI Arabic clips, against MEMRI's published transcript page. Timestamped links jump straight to the quote.</w:t>
      </w:r>
    </w:p>
    <w:p>
      <w:r>
        <w:rPr>
          <w:b/>
        </w:rPr>
        <w:t>Context:</w:t>
      </w:r>
      <w:r>
        <w:t xml:space="preserve"> Quran 4:34 (Surah An-Nisa) — "...as for those [wives] from whom you fear arrogance — advise them, forsake them in bed, and [finally] strike them (wadribuhunna)..."</w:t>
      </w:r>
    </w:p>
    <w:p>
      <w:pPr>
        <w:pStyle w:val="Heading2"/>
      </w:pPr>
      <w:r>
        <w:t>1. Sheikh Yaser Nadeem Al-Wajdi — Muslim Center of New York (Flushing, Queens, NYC)</w:t>
      </w:r>
    </w:p>
    <w:p>
      <w:pPr>
        <w:pStyle w:val="ListBullet"/>
      </w:pPr>
      <w:r>
        <w:rPr>
          <w:b/>
        </w:rPr>
        <w:t>What he says:</w:t>
      </w:r>
      <w:r>
        <w:t xml:space="preserve"> Lays out the three steps of 4:34 — "you admonish them… you leave them in beds… the third [step] is you strike them" — and per MEMRI's transcript says wife-beating is permissible in rare circumstances (e.g. disloyalty) and that "the purpose is to hurt the wife's dignity," not her body.</w:t>
      </w:r>
    </w:p>
    <w:p>
      <w:pPr>
        <w:pStyle w:val="ListBullet"/>
      </w:pPr>
      <w:r>
        <w:rPr>
          <w:b/>
        </w:rPr>
        <w:t>Where/when:</w:t>
      </w:r>
      <w:r>
        <w:t xml:space="preserve"> Lecture at the Muslim Center of New York, streamed on the mosque's Facebook, </w:t>
      </w:r>
      <w:r>
        <w:rPr>
          <w:b/>
        </w:rPr>
        <w:t>Dec 9, 2018</w:t>
      </w:r>
      <w:r>
        <w:t>. MEMRI clip #6946.</w:t>
      </w:r>
    </w:p>
    <w:p>
      <w:pPr>
        <w:pStyle w:val="ListBullet"/>
      </w:pPr>
      <w:r>
        <w:rPr>
          <w:b/>
        </w:rPr>
        <w:t>Video:</w:t>
      </w:r>
      <w:r>
        <w:t xml:space="preserve"> </w:t>
      </w:r>
      <w:hyperlink r:id="rId9">
        <w:r>
          <w:rPr>
            <w:color w:val="1155CC"/>
            <w:u w:val="single"/>
          </w:rPr>
          <w:t xml:space="preserve">https://www.youtube.com/watch?v=hWoQ2Hn1S_4</w:t>
        </w:r>
      </w:hyperlink>
      <w:r>
        <w:t xml:space="preserve"> (MEMRI TV Videos, uploaded 2019-01-15, 3:32)</w:t>
      </w:r>
    </w:p>
    <w:p>
      <w:pPr>
        <w:pStyle w:val="ListBullet"/>
      </w:pPr>
      <w:r>
        <w:rPr>
          <w:b/>
        </w:rPr>
        <w:t>Key timestamps (verified vs captions):</w:t>
      </w:r>
    </w:p>
    <w:p>
      <w:pPr>
        <w:pStyle w:val="ListBullet2"/>
      </w:pPr>
      <w:hyperlink r:id="rId10">
        <w:r>
          <w:rPr>
            <w:color w:val="1155CC"/>
            <w:u w:val="single"/>
          </w:rPr>
          <w:t xml:space="preserve">0:22–0:31</w:t>
        </w:r>
      </w:hyperlink>
      <w:r>
        <w:t xml:space="preserve"> — the three steps of 4:34 incl. "…is you strike them"</w:t>
      </w:r>
    </w:p>
    <w:p>
      <w:pPr>
        <w:pStyle w:val="ListBullet2"/>
      </w:pPr>
      <w:hyperlink r:id="rId11">
        <w:r>
          <w:rPr>
            <w:color w:val="1155CC"/>
            <w:u w:val="single"/>
          </w:rPr>
          <w:t xml:space="preserve">0:44–0:57</w:t>
        </w:r>
      </w:hyperlink>
      <w:r>
        <w:t xml:space="preserve"> — "I have a license to beat…" (describing the husband's claimed license, which he then qualifies)</w:t>
      </w:r>
    </w:p>
    <w:p>
      <w:pPr>
        <w:pStyle w:val="ListBullet2"/>
      </w:pPr>
      <w:hyperlink r:id="rId12">
        <w:r>
          <w:rPr>
            <w:color w:val="1155CC"/>
            <w:u w:val="single"/>
          </w:rPr>
          <w:t xml:space="preserve">3:00</w:t>
        </w:r>
      </w:hyperlink>
      <w:r>
        <w:t xml:space="preserve"> — "taking a weapon and beating her…" (what is *not* allowed — the striking must hurt dignity, not body)</w:t>
      </w:r>
    </w:p>
    <w:p>
      <w:pPr>
        <w:pStyle w:val="ListBullet"/>
      </w:pPr>
      <w:r>
        <w:rPr>
          <w:b/>
        </w:rPr>
        <w:t>Full quote (per MEMRI translation):</w:t>
      </w:r>
      <w:r>
        <w:t xml:space="preserve"> after admonishment and leaving the conjugal bed, the husband may strike her with a </w:t>
      </w:r>
      <w:r>
        <w:rPr>
          <w:b/>
        </w:rPr>
        <w:t>miswak (dental twig)</w:t>
      </w:r>
      <w:r>
        <w:t xml:space="preserve"> "in a fashion that is not hard," meant to "</w:t>
      </w:r>
      <w:r>
        <w:rPr>
          <w:b/>
        </w:rPr>
        <w:t>hurt her dignity, target her dignity</w:t>
      </w:r>
      <w:r>
        <w:t>" — not to hurt her physically.</w:t>
      </w:r>
    </w:p>
    <w:p>
      <w:pPr>
        <w:pStyle w:val="ListBullet"/>
      </w:pPr>
      <w:r>
        <w:rPr>
          <w:b/>
        </w:rPr>
        <w:t>Secondary sources:</w:t>
      </w:r>
      <w:r>
        <w:t xml:space="preserve"> MEMRI clip page — </w:t>
      </w:r>
      <w:hyperlink r:id="rId13">
        <w:r>
          <w:rPr>
            <w:color w:val="1155CC"/>
            <w:u w:val="single"/>
          </w:rPr>
          <w:t xml:space="preserve">https://www.memri.org/tv/new-york-cleric-yaser-wajdi-wife-beating-okay-rare-circumstances-hurt-dignity</w:t>
        </w:r>
      </w:hyperlink>
      <w:r>
        <w:t xml:space="preserve"> · </w:t>
      </w:r>
      <w:hyperlink r:id="rId14">
        <w:r>
          <w:rPr>
            <w:color w:val="1155CC"/>
            <w:u w:val="single"/>
          </w:rPr>
          <w:t xml:space="preserve">https://www.israelnationalnews.com/news/257756</w:t>
        </w:r>
      </w:hyperlink>
      <w:r>
        <w:t xml:space="preserve"> · </w:t>
      </w:r>
      <w:hyperlink r:id="rId15">
        <w:r>
          <w:rPr>
            <w:color w:val="1155CC"/>
            <w:u w:val="single"/>
          </w:rPr>
          <w:t xml:space="preserve">https://gellerreport.com/2019/01/ny-imam-beat-wife-to-hurt-diginity.html/</w:t>
        </w:r>
      </w:hyperlink>
    </w:p>
    <w:p>
      <w:pPr>
        <w:pStyle w:val="Heading2"/>
      </w:pPr>
      <w:r>
        <w:t>2. Sheikh Mohammad Baqer Al-Qazwini — Dearborn, Michigan (Shi'ite scholar)</w:t>
      </w:r>
    </w:p>
    <w:p>
      <w:pPr>
        <w:pStyle w:val="ListBullet"/>
      </w:pPr>
      <w:r>
        <w:rPr>
          <w:b/>
        </w:rPr>
        <w:t>What he says:</w:t>
      </w:r>
      <w:r>
        <w:t xml:space="preserve"> Explains 4:34 verbatim: "If that doesn't work, then the Quran says 'Wadribuhunna' — as a last resort, </w:t>
      </w:r>
      <w:r>
        <w:rPr>
          <w:b/>
        </w:rPr>
        <w:t>hit them</w:t>
      </w:r>
      <w:r>
        <w:t>… The Imam says he is allowed to hit her with a toothbrush — miswak."</w:t>
      </w:r>
    </w:p>
    <w:p>
      <w:pPr>
        <w:pStyle w:val="ListBullet"/>
      </w:pPr>
      <w:r>
        <w:rPr>
          <w:b/>
        </w:rPr>
        <w:t>Video:</w:t>
      </w:r>
      <w:r>
        <w:t xml:space="preserve"> </w:t>
      </w:r>
      <w:hyperlink r:id="rId16">
        <w:r>
          <w:rPr>
            <w:color w:val="1155CC"/>
            <w:u w:val="single"/>
          </w:rPr>
          <w:t xml:space="preserve">https://www.youtube.com/watch?v=mtUQpH4T9x4</w:t>
        </w:r>
      </w:hyperlink>
      <w:r>
        <w:t xml:space="preserve"> (MEMRI TV Videos, uploaded 2021-05-24, 2:40)</w:t>
      </w:r>
    </w:p>
    <w:p>
      <w:pPr>
        <w:pStyle w:val="ListBullet"/>
      </w:pPr>
      <w:r>
        <w:rPr>
          <w:b/>
        </w:rPr>
        <w:t>Key timestamps (verified vs captions):</w:t>
      </w:r>
    </w:p>
    <w:p>
      <w:pPr>
        <w:pStyle w:val="ListBullet2"/>
      </w:pPr>
      <w:hyperlink r:id="rId17">
        <w:r>
          <w:rPr>
            <w:color w:val="1155CC"/>
            <w:u w:val="single"/>
          </w:rPr>
          <w:t xml:space="preserve">1:28–1:41</w:t>
        </w:r>
      </w:hyperlink>
      <w:r>
        <w:t xml:space="preserve"> — "the Quran says Wadribuhunna… as a last resort, hit them"</w:t>
      </w:r>
    </w:p>
    <w:p>
      <w:pPr>
        <w:pStyle w:val="ListBullet2"/>
      </w:pPr>
      <w:hyperlink r:id="rId18">
        <w:r>
          <w:rPr>
            <w:color w:val="1155CC"/>
            <w:u w:val="single"/>
          </w:rPr>
          <w:t xml:space="preserve">1:42–1:50</w:t>
        </w:r>
      </w:hyperlink>
      <w:r>
        <w:t xml:space="preserve"> — "he is allowed to hit her with a toothbrush. Miswak."</w:t>
      </w:r>
    </w:p>
    <w:p>
      <w:pPr>
        <w:pStyle w:val="ListBullet2"/>
      </w:pPr>
      <w:hyperlink r:id="rId19">
        <w:r>
          <w:rPr>
            <w:color w:val="1155CC"/>
            <w:u w:val="single"/>
          </w:rPr>
          <w:t xml:space="preserve">1:58</w:t>
        </w:r>
      </w:hyperlink>
      <w:r>
        <w:t xml:space="preserve"> — "You're allowed to hit without having…" (limits: no bruising/pain)</w:t>
      </w:r>
    </w:p>
    <w:p>
      <w:pPr>
        <w:pStyle w:val="ListBullet"/>
      </w:pPr>
      <w:r>
        <w:rPr>
          <w:b/>
        </w:rPr>
        <w:t>Secondary source:</w:t>
      </w:r>
      <w:r>
        <w:t xml:space="preserve"> MEMRI — </w:t>
      </w:r>
      <w:hyperlink r:id="rId20">
        <w:r>
          <w:rPr>
            <w:color w:val="1155CC"/>
            <w:u w:val="single"/>
          </w:rPr>
          <w:t xml:space="preserve">https://www.memri.org/tv/michigan-shiite-islamic-scholar-mohammad-baqer-qazwini-wife-beating-verse</w:t>
        </w:r>
      </w:hyperlink>
    </w:p>
    <w:p>
      <w:pPr>
        <w:pStyle w:val="Heading2"/>
      </w:pPr>
      <w:r>
        <w:t>3. Nouman Ali Khan — Bayyinah Institute (Texas, US)</w:t>
      </w:r>
    </w:p>
    <w:p>
      <w:pPr>
        <w:pStyle w:val="ListBullet"/>
      </w:pPr>
      <w:r>
        <w:rPr>
          <w:b/>
        </w:rPr>
        <w:t>What he says:</w:t>
      </w:r>
      <w:r>
        <w:t xml:space="preserve"> On the "hit them" clause applied to a wife caught cheating: "Now he hit her, or he pushed, or something… Allah says, </w:t>
      </w:r>
      <w:r>
        <w:rPr>
          <w:b/>
        </w:rPr>
        <w:t>'I'm giving you license in that crazy case. I'll let you get away with [it]'</w:t>
      </w:r>
      <w:r>
        <w:t>."</w:t>
      </w:r>
    </w:p>
    <w:p>
      <w:pPr>
        <w:pStyle w:val="ListBullet"/>
      </w:pPr>
      <w:r>
        <w:rPr>
          <w:b/>
        </w:rPr>
        <w:t>Video:</w:t>
      </w:r>
      <w:r>
        <w:t xml:space="preserve"> </w:t>
      </w:r>
      <w:hyperlink r:id="rId21">
        <w:r>
          <w:rPr>
            <w:color w:val="1155CC"/>
            <w:u w:val="single"/>
          </w:rPr>
          <w:t xml:space="preserve">https://www.youtube.com/watch?v=wXqOCA96atk</w:t>
        </w:r>
      </w:hyperlink>
      <w:r>
        <w:t xml:space="preserve"> — "Nouman Ali Khan – Hitting Unfaithful Wives" (Islamist Watch – MEF, uploaded 2017-04-24, 3:37)</w:t>
      </w:r>
    </w:p>
    <w:p>
      <w:pPr>
        <w:pStyle w:val="ListBullet"/>
      </w:pPr>
      <w:r>
        <w:rPr>
          <w:b/>
        </w:rPr>
        <w:t>Key timestamps (verified vs captions):</w:t>
      </w:r>
    </w:p>
    <w:p>
      <w:pPr>
        <w:pStyle w:val="ListBullet2"/>
      </w:pPr>
      <w:hyperlink r:id="rId22">
        <w:r>
          <w:rPr>
            <w:color w:val="1155CC"/>
            <w:u w:val="single"/>
          </w:rPr>
          <w:t xml:space="preserve">0:04–0:20</w:t>
        </w:r>
      </w:hyperlink>
      <w:r>
        <w:t xml:space="preserve"> — framing: 4:34's "and hit them" being used to justify hitting women</w:t>
      </w:r>
    </w:p>
    <w:p>
      <w:pPr>
        <w:pStyle w:val="ListBullet2"/>
      </w:pPr>
      <w:hyperlink r:id="rId23">
        <w:r>
          <w:rPr>
            <w:color w:val="1155CC"/>
            <w:u w:val="single"/>
          </w:rPr>
          <w:t xml:space="preserve">3:07–3:28</w:t>
        </w:r>
      </w:hyperlink>
      <w:r>
        <w:t xml:space="preserve"> — the caught-cheating scenario, "He hits him… he hit her or he pushed"</w:t>
      </w:r>
    </w:p>
    <w:p>
      <w:pPr>
        <w:pStyle w:val="ListBullet2"/>
      </w:pPr>
      <w:hyperlink r:id="rId24">
        <w:r>
          <w:rPr>
            <w:color w:val="1155CC"/>
            <w:u w:val="single"/>
          </w:rPr>
          <w:t xml:space="preserve">3:30–3:37</w:t>
        </w:r>
      </w:hyperlink>
      <w:r>
        <w:t xml:space="preserve"> — "Allah says, I'm giving you license in that crazy case"</w:t>
      </w:r>
    </w:p>
    <w:p>
      <w:pPr>
        <w:pStyle w:val="ListBullet"/>
      </w:pPr>
      <w:r>
        <w:rPr>
          <w:b/>
        </w:rPr>
        <w:t>Note:</w:t>
      </w:r>
      <w:r>
        <w:t xml:space="preserve"> Longer originals on Bayyinah's own channel: "Hitting Women – A look at 4:34 and Beyond" </w:t>
      </w:r>
      <w:hyperlink r:id="rId25">
        <w:r>
          <w:rPr>
            <w:color w:val="1155CC"/>
            <w:u w:val="single"/>
          </w:rPr>
          <w:t xml:space="preserve">https://www.youtube.com/watch?v=zOzx0Cl7rFk</w:t>
        </w:r>
      </w:hyperlink>
      <w:r>
        <w:t xml:space="preserve"> (35:43)</w:t>
      </w:r>
    </w:p>
    <w:p>
      <w:pPr>
        <w:pStyle w:val="Heading2"/>
      </w:pPr>
      <w:r>
        <w:t>4. Dr. Zakir Naik (IRF — international, hugely viewed in the West)</w:t>
      </w:r>
    </w:p>
    <w:p>
      <w:pPr>
        <w:pStyle w:val="ListBullet"/>
      </w:pPr>
      <w:r>
        <w:rPr>
          <w:b/>
        </w:rPr>
        <w:t>What he says:</w:t>
      </w:r>
      <w:r>
        <w:t xml:space="preserve"> "</w:t>
      </w:r>
      <w:r>
        <w:rPr>
          <w:b/>
        </w:rPr>
        <w:t>Beat her lightly</w:t>
      </w:r>
      <w:r>
        <w:t>… I said in my answers that this is a symbolic beating… like beating with a miswak, beating with a toothbrush." (Direct answer on 4:34's third step.)</w:t>
      </w:r>
    </w:p>
    <w:p>
      <w:pPr>
        <w:pStyle w:val="ListBullet"/>
      </w:pPr>
      <w:r>
        <w:rPr>
          <w:b/>
        </w:rPr>
        <w:t>Video:</w:t>
      </w:r>
      <w:r>
        <w:t xml:space="preserve"> </w:t>
      </w:r>
      <w:hyperlink r:id="rId26">
        <w:r>
          <w:rPr>
            <w:color w:val="1155CC"/>
            <w:u w:val="single"/>
          </w:rPr>
          <w:t xml:space="preserve">https://www.youtube.com/watch?v=ejx27AIgCuo</w:t>
        </w:r>
      </w:hyperlink>
      <w:r>
        <w:t xml:space="preserve"> — "Does Islam ENCOURAGE Wife Beating? – Dr Zakir Naik" (Digital Mimbar, uploaded 2016-07-30, 2:37)</w:t>
      </w:r>
    </w:p>
    <w:p>
      <w:pPr>
        <w:pStyle w:val="ListBullet"/>
      </w:pPr>
      <w:r>
        <w:rPr>
          <w:b/>
        </w:rPr>
        <w:t>Key timestamps (verified vs captions):</w:t>
      </w:r>
    </w:p>
    <w:p>
      <w:pPr>
        <w:pStyle w:val="ListBullet2"/>
      </w:pPr>
      <w:hyperlink r:id="rId27">
        <w:r>
          <w:rPr>
            <w:color w:val="1155CC"/>
            <w:u w:val="single"/>
          </w:rPr>
          <w:t xml:space="preserve">1:05–1:14</w:t>
        </w:r>
      </w:hyperlink>
      <w:r>
        <w:t xml:space="preserve"> — "beat her lightly… this is a symbolic beating"</w:t>
      </w:r>
    </w:p>
    <w:p>
      <w:pPr>
        <w:pStyle w:val="ListBullet2"/>
      </w:pPr>
      <w:hyperlink r:id="rId28">
        <w:r>
          <w:rPr>
            <w:color w:val="1155CC"/>
            <w:u w:val="single"/>
          </w:rPr>
          <w:t xml:space="preserve">1:16–1:25</w:t>
        </w:r>
      </w:hyperlink>
      <w:r>
        <w:t xml:space="preserve"> — "like beating with a miswak, beating with a toothbrush"</w:t>
      </w:r>
    </w:p>
    <w:p>
      <w:pPr>
        <w:pStyle w:val="ListBullet"/>
      </w:pPr>
      <w:r>
        <w:rPr>
          <w:b/>
        </w:rPr>
        <w:t>Also:</w:t>
      </w:r>
      <w:r>
        <w:t xml:space="preserve"> "Dr Zakir Naik: How to beat your wife in Islam – Quran 4:34" </w:t>
      </w:r>
      <w:hyperlink r:id="rId29">
        <w:r>
          <w:rPr>
            <w:color w:val="1155CC"/>
            <w:u w:val="single"/>
          </w:rPr>
          <w:t xml:space="preserve">https://www.youtube.com/watch?v=Tiv_lZ_0nf4</w:t>
        </w:r>
      </w:hyperlink>
      <w:r>
        <w:t xml:space="preserve"> — reaction video containing the same Naik footage at </w:t>
      </w:r>
      <w:hyperlink r:id="rId30">
        <w:r>
          <w:rPr>
            <w:color w:val="1155CC"/>
            <w:u w:val="single"/>
          </w:rPr>
          <w:t xml:space="preserve">0:06–1:14</w:t>
        </w:r>
      </w:hyperlink>
      <w:r>
        <w:t xml:space="preserve"> ("ultimatum, last warning — beat her lightly")</w:t>
      </w:r>
    </w:p>
    <w:p>
      <w:pPr>
        <w:pStyle w:val="Heading2"/>
      </w:pPr>
      <w:r>
        <w:t>5. Dr. Hatem al-Haj — AMJA senior fatwa committee member (Minnesota, US)</w:t>
      </w:r>
    </w:p>
    <w:p>
      <w:pPr>
        <w:pStyle w:val="ListBullet"/>
      </w:pPr>
      <w:r>
        <w:rPr>
          <w:b/>
        </w:rPr>
        <w:t>What he says:</w:t>
      </w:r>
      <w:r>
        <w:t xml:space="preserve"> Hour-long class "Explaining Verse 4:34 &amp; Polygyny to Skeptics" — affirms the sequence ends in "hit them lightly (darban ghayr mubarrih)" and discusses when it is permitted.</w:t>
      </w:r>
    </w:p>
    <w:p>
      <w:pPr>
        <w:pStyle w:val="ListBullet"/>
      </w:pPr>
      <w:r>
        <w:rPr>
          <w:b/>
        </w:rPr>
        <w:t>Video:</w:t>
      </w:r>
      <w:r>
        <w:t xml:space="preserve"> </w:t>
      </w:r>
      <w:hyperlink r:id="rId31">
        <w:r>
          <w:rPr>
            <w:color w:val="1155CC"/>
            <w:u w:val="single"/>
          </w:rPr>
          <w:t xml:space="preserve">https://www.youtube.com/watch?v=v4XL3QQ13KA</w:t>
        </w:r>
      </w:hyperlink>
      <w:r>
        <w:t xml:space="preserve"> (Dr. Hatem al-Haj channel, uploaded 2020-02-22, 1:07:16)</w:t>
      </w:r>
    </w:p>
    <w:p>
      <w:pPr>
        <w:pStyle w:val="ListBullet"/>
      </w:pPr>
      <w:r>
        <w:rPr>
          <w:b/>
        </w:rPr>
        <w:t>Key timestamps (verified vs captions):</w:t>
      </w:r>
    </w:p>
    <w:p>
      <w:pPr>
        <w:pStyle w:val="ListBullet2"/>
      </w:pPr>
      <w:hyperlink r:id="rId32">
        <w:r>
          <w:rPr>
            <w:color w:val="1155CC"/>
            <w:u w:val="single"/>
          </w:rPr>
          <w:t xml:space="preserve">13:39–13:53</w:t>
        </w:r>
      </w:hyperlink>
      <w:r>
        <w:t xml:space="preserve"> — "can hit them lightly… it has to be…" (darban ghayr mubarrih)</w:t>
      </w:r>
    </w:p>
    <w:p>
      <w:pPr>
        <w:pStyle w:val="ListBullet2"/>
      </w:pPr>
      <w:hyperlink r:id="rId33">
        <w:r>
          <w:rPr>
            <w:color w:val="1155CC"/>
            <w:u w:val="single"/>
          </w:rPr>
          <w:t xml:space="preserve">28:18</w:t>
        </w:r>
      </w:hyperlink>
      <w:r>
        <w:t xml:space="preserve"> — "then hit them lightly, but anything else…"</w:t>
      </w:r>
    </w:p>
    <w:p>
      <w:pPr>
        <w:pStyle w:val="ListBullet2"/>
      </w:pPr>
      <w:hyperlink r:id="rId34">
        <w:r>
          <w:rPr>
            <w:color w:val="1155CC"/>
            <w:u w:val="single"/>
          </w:rPr>
          <w:t xml:space="preserve">27:56</w:t>
        </w:r>
      </w:hyperlink>
      <w:r>
        <w:t xml:space="preserve"> — "that he's allowed it, and he said…"</w:t>
      </w:r>
    </w:p>
    <w:p>
      <w:pPr>
        <w:pStyle w:val="Heading2"/>
      </w:pPr>
      <w:r>
        <w:t>6. Imam Bassem Al-Sheraa — Az-Zahraa Islamic Center, Detroit, Michigan</w:t>
      </w:r>
    </w:p>
    <w:p>
      <w:pPr>
        <w:pStyle w:val="ListBullet"/>
      </w:pPr>
      <w:r>
        <w:rPr>
          <w:b/>
        </w:rPr>
        <w:t>What he says (per MEMRI translation, clip #7270):</w:t>
      </w:r>
      <w:r>
        <w:t xml:space="preserve"> The Quranic "beating" is one that "does not cause pain" and leaves no red marks, done with a </w:t>
      </w:r>
      <w:r>
        <w:rPr>
          <w:b/>
        </w:rPr>
        <w:t>sewak dental twig</w:t>
      </w:r>
      <w:r>
        <w:t>; its purpose is "to remind the woman that she misbehaved" when admonishment and forsaking the bed fail. He compares it to slapping a child's hand away from an electrical socket.</w:t>
      </w:r>
    </w:p>
    <w:p>
      <w:pPr>
        <w:pStyle w:val="ListBullet"/>
      </w:pPr>
      <w:r>
        <w:rPr>
          <w:b/>
        </w:rPr>
        <w:t>Video:</w:t>
      </w:r>
      <w:r>
        <w:t xml:space="preserve"> </w:t>
      </w:r>
      <w:hyperlink r:id="rId35">
        <w:r>
          <w:rPr>
            <w:color w:val="1155CC"/>
            <w:u w:val="single"/>
          </w:rPr>
          <w:t xml:space="preserve">https://www.youtube.com/watch?v=BbUhJVIP1xI</w:t>
        </w:r>
      </w:hyperlink>
      <w:r>
        <w:t xml:space="preserve"> (MEMRI TV Videos, uploaded 2019-06-03, 1:44 — Arabic with burned-in English subs; whole clip is the quote)</w:t>
      </w:r>
    </w:p>
    <w:p>
      <w:pPr>
        <w:pStyle w:val="ListBullet"/>
      </w:pPr>
      <w:r>
        <w:rPr>
          <w:b/>
        </w:rPr>
        <w:t>Secondary sources:</w:t>
      </w:r>
      <w:r>
        <w:t xml:space="preserve"> MEMRI — </w:t>
      </w:r>
      <w:hyperlink r:id="rId36">
        <w:r>
          <w:rPr>
            <w:color w:val="1155CC"/>
            <w:u w:val="single"/>
          </w:rPr>
          <w:t xml:space="preserve">https://www.memri.org/tv/detroit-imam-bassem-sheraa-wife-beating-dental-twig-painless-admonish-reminder-misbehave</w:t>
        </w:r>
      </w:hyperlink>
      <w:r>
        <w:t xml:space="preserve"> · Fox News coverage — </w:t>
      </w:r>
      <w:hyperlink r:id="rId37">
        <w:r>
          <w:rPr>
            <w:color w:val="1155CC"/>
            <w:u w:val="single"/>
          </w:rPr>
          <w:t xml:space="preserve">https://www.foxnews.com/us/michigan-mosque-leader-explains-wife-beating-as-a-means-to-remind-the-woman-that-she-misbehaved.amp</w:t>
        </w:r>
      </w:hyperlink>
    </w:p>
    <w:p>
      <w:pPr>
        <w:pStyle w:val="Heading2"/>
      </w:pPr>
      <w:r>
        <w:t>7. Sheikh Assim al-Hakeem (Saudi-based, major English-language YouTube mufti)</w:t>
      </w:r>
    </w:p>
    <w:p>
      <w:pPr>
        <w:pStyle w:val="ListBullet"/>
      </w:pPr>
      <w:r>
        <w:rPr>
          <w:b/>
        </w:rPr>
        <w:t>What he says:</w:t>
      </w:r>
      <w:r>
        <w:t xml:space="preserve"> Cites "verse 34, chapter 4" explicitly, then: beating "without breaking a bone, without bruising the skin" — with a siwak/twig — as a permitted last resort; "this kind of beating is a form of…" (discipline, not harm).</w:t>
      </w:r>
    </w:p>
    <w:p>
      <w:pPr>
        <w:pStyle w:val="ListBullet"/>
      </w:pPr>
      <w:r>
        <w:rPr>
          <w:b/>
        </w:rPr>
        <w:t>Video:</w:t>
      </w:r>
      <w:r>
        <w:t xml:space="preserve"> </w:t>
      </w:r>
      <w:hyperlink r:id="rId38">
        <w:r>
          <w:rPr>
            <w:color w:val="1155CC"/>
            <w:u w:val="single"/>
          </w:rPr>
          <w:t xml:space="preserve">https://www.youtube.com/watch?v=2yv-wdZJlsw</w:t>
        </w:r>
      </w:hyperlink>
      <w:r>
        <w:t xml:space="preserve"> — "Ruling on beating one's wife in Islam" (assimalhakeem channel, uploaded 2020-12-22, 4:49)</w:t>
      </w:r>
    </w:p>
    <w:p>
      <w:pPr>
        <w:pStyle w:val="ListBullet"/>
      </w:pPr>
      <w:r>
        <w:rPr>
          <w:b/>
        </w:rPr>
        <w:t>Key timestamps (verified vs captions):</w:t>
      </w:r>
    </w:p>
    <w:p>
      <w:pPr>
        <w:pStyle w:val="ListBullet2"/>
      </w:pPr>
      <w:hyperlink r:id="rId39">
        <w:r>
          <w:rPr>
            <w:color w:val="1155CC"/>
            <w:u w:val="single"/>
          </w:rPr>
          <w:t xml:space="preserve">2:05–2:14</w:t>
        </w:r>
      </w:hyperlink>
      <w:r>
        <w:t xml:space="preserve"> — "if you go to verse 34, chapter 4 — I'm giving you the reference"</w:t>
      </w:r>
    </w:p>
    <w:p>
      <w:pPr>
        <w:pStyle w:val="ListBullet2"/>
      </w:pPr>
      <w:hyperlink r:id="rId40">
        <w:r>
          <w:rPr>
            <w:color w:val="1155CC"/>
            <w:u w:val="single"/>
          </w:rPr>
          <w:t xml:space="preserve">3:21–3:32</w:t>
        </w:r>
      </w:hyperlink>
      <w:r>
        <w:t xml:space="preserve"> — "to beat them… to beat them up with it [the siwak]"</w:t>
      </w:r>
    </w:p>
    <w:p>
      <w:pPr>
        <w:pStyle w:val="ListBullet2"/>
      </w:pPr>
      <w:hyperlink r:id="rId41">
        <w:r>
          <w:rPr>
            <w:color w:val="1155CC"/>
            <w:u w:val="single"/>
          </w:rPr>
          <w:t xml:space="preserve">3:47–3:50</w:t>
        </w:r>
      </w:hyperlink>
      <w:r>
        <w:t xml:space="preserve"> — "you beat them without breaking a bone"</w:t>
      </w:r>
    </w:p>
    <w:p>
      <w:pPr>
        <w:pStyle w:val="ListBullet2"/>
      </w:pPr>
      <w:hyperlink r:id="rId42">
        <w:r>
          <w:rPr>
            <w:color w:val="1155CC"/>
            <w:u w:val="single"/>
          </w:rPr>
          <w:t xml:space="preserve">4:13–4:20</w:t>
        </w:r>
      </w:hyperlink>
      <w:r>
        <w:t xml:space="preserve"> — "husband is beating me with a twig… this kind of beating is a form of…"</w:t>
      </w:r>
    </w:p>
    <w:p>
      <w:pPr>
        <w:pStyle w:val="Heading2"/>
      </w:pPr>
      <w:r>
        <w:t>8. Shaykh Sulayman al-Ruhayli (Madinah — clip circulated in Salafi Western channels)</w:t>
      </w:r>
    </w:p>
    <w:p>
      <w:pPr>
        <w:pStyle w:val="ListBullet"/>
      </w:pPr>
      <w:r>
        <w:rPr>
          <w:b/>
        </w:rPr>
        <w:t>What he says:</w:t>
      </w:r>
      <w:r>
        <w:t xml:space="preserve"> Direct explanation of 4:34's "beat them" clause (Arabic, translated subs).</w:t>
      </w:r>
    </w:p>
    <w:p>
      <w:pPr>
        <w:pStyle w:val="ListBullet"/>
      </w:pPr>
      <w:r>
        <w:rPr>
          <w:b/>
        </w:rPr>
        <w:t>Video:</w:t>
      </w:r>
      <w:r>
        <w:t xml:space="preserve"> </w:t>
      </w:r>
      <w:hyperlink r:id="rId43">
        <w:r>
          <w:rPr>
            <w:color w:val="1155CC"/>
            <w:u w:val="single"/>
          </w:rPr>
          <w:t xml:space="preserve">https://www.youtube.com/watch?v=HSreq2sV690</w:t>
        </w:r>
      </w:hyperlink>
      <w:r>
        <w:t xml:space="preserve"> — "The Explanation of {…Beat them (the wife)} [al-Nisa 4:34]" (uploaded 2019-06-27, 2:24 — whole clip is the explanation)</w:t>
      </w:r>
    </w:p>
    <w:p>
      <w:pPr>
        <w:pStyle w:val="ListBullet"/>
      </w:pPr>
      <w:r>
        <w:rPr>
          <w:b/>
        </w:rPr>
        <w:t>Related:</w:t>
      </w:r>
      <w:r>
        <w:t xml:space="preserve"> "How to Hit Your Wife | Shaykh Sulayman al-Ruhayli" </w:t>
      </w:r>
      <w:hyperlink r:id="rId44">
        <w:r>
          <w:rPr>
            <w:color w:val="1155CC"/>
            <w:u w:val="single"/>
          </w:rPr>
          <w:t xml:space="preserve">https://www.youtube.com/watch?v=EKGi7iyA5Oc</w:t>
        </w:r>
      </w:hyperlink>
      <w:r>
        <w:t xml:space="preserve"> (2:04)</w:t>
      </w:r>
    </w:p>
    <w:p>
      <w:pPr>
        <w:pStyle w:val="Heading2"/>
      </w:pPr>
      <w:r>
        <w:t>9. Habib Umar bin Hafiz (Yemen — Dar al-Mustafa; widely followed in the West)</w:t>
      </w:r>
    </w:p>
    <w:p>
      <w:pPr>
        <w:pStyle w:val="ListBullet"/>
      </w:pPr>
      <w:r>
        <w:rPr>
          <w:b/>
        </w:rPr>
        <w:t>What he says:</w:t>
      </w:r>
      <w:r>
        <w:t xml:space="preserve"> Walks through 4:34: "there is a permissibility…" of striking, with limits ("not permissible that it be in the face").</w:t>
      </w:r>
    </w:p>
    <w:p>
      <w:pPr>
        <w:pStyle w:val="ListBullet"/>
      </w:pPr>
      <w:r>
        <w:rPr>
          <w:b/>
        </w:rPr>
        <w:t>Video:</w:t>
      </w:r>
      <w:r>
        <w:t xml:space="preserve"> </w:t>
      </w:r>
      <w:hyperlink r:id="rId45">
        <w:r>
          <w:rPr>
            <w:color w:val="1155CC"/>
            <w:u w:val="single"/>
          </w:rPr>
          <w:t xml:space="preserve">https://www.youtube.com/watch?v=z6e75g89Zzo</w:t>
        </w:r>
      </w:hyperlink>
      <w:r>
        <w:t xml:space="preserve"> (Abu Bilaal channel, uploaded 2022-03-16, 14:56)</w:t>
      </w:r>
    </w:p>
    <w:p>
      <w:pPr>
        <w:pStyle w:val="ListBullet"/>
      </w:pPr>
      <w:r>
        <w:rPr>
          <w:b/>
        </w:rPr>
        <w:t>Key timestamps (verified vs captions):</w:t>
      </w:r>
    </w:p>
    <w:p>
      <w:pPr>
        <w:pStyle w:val="ListBullet2"/>
      </w:pPr>
      <w:hyperlink r:id="rId46">
        <w:r>
          <w:rPr>
            <w:color w:val="1155CC"/>
            <w:u w:val="single"/>
          </w:rPr>
          <w:t xml:space="preserve">6:16</w:t>
        </w:r>
      </w:hyperlink>
      <w:r>
        <w:t xml:space="preserve"> — "there is a permissibility…"</w:t>
      </w:r>
    </w:p>
    <w:p>
      <w:pPr>
        <w:pStyle w:val="ListBullet2"/>
      </w:pPr>
      <w:hyperlink r:id="rId47">
        <w:r>
          <w:rPr>
            <w:color w:val="1155CC"/>
            <w:u w:val="single"/>
          </w:rPr>
          <w:t xml:space="preserve">10:42</w:t>
        </w:r>
      </w:hyperlink>
      <w:r>
        <w:t xml:space="preserve"> — "[not] permissible that it be in the face"</w:t>
      </w:r>
    </w:p>
    <w:p>
      <w:pPr>
        <w:pStyle w:val="Heading2"/>
      </w:pPr>
      <w:r>
        <w:t>10. Shaykh Azhar Nasser — Az-Zahraa Islamic Centre, Richmond BC (American-born, Michigan)</w:t>
      </w:r>
    </w:p>
    <w:p>
      <w:pPr>
        <w:pStyle w:val="ListBullet"/>
      </w:pPr>
      <w:r>
        <w:rPr>
          <w:b/>
        </w:rPr>
        <w:t>What he says:</w:t>
      </w:r>
      <w:r>
        <w:t xml:space="preserve"> Hosts a podcast episode literally titled </w:t>
      </w:r>
      <w:r>
        <w:rPr>
          <w:b/>
        </w:rPr>
        <w:t>"When Is Hitting Your Wife Allowed?"</w:t>
      </w:r>
      <w:r>
        <w:t xml:space="preserve"> Reads 4:34 — "Allah says strike them, hit them" — and frames the permission as for "a very extreme case where she's not righteous, she's disobedient to God." Per MEMRI: a husband may "strike his wife" in "extreme cases" "to salvage the marriage."</w:t>
      </w:r>
    </w:p>
    <w:p>
      <w:pPr>
        <w:pStyle w:val="ListBullet"/>
      </w:pPr>
      <w:r>
        <w:rPr>
          <w:b/>
        </w:rPr>
        <w:t>Video:</w:t>
      </w:r>
      <w:r>
        <w:t xml:space="preserve"> </w:t>
      </w:r>
      <w:hyperlink r:id="rId48">
        <w:r>
          <w:rPr>
            <w:color w:val="1155CC"/>
            <w:u w:val="single"/>
          </w:rPr>
          <w:t xml:space="preserve">https://www.youtube.com/watch?v=07mORKeXJSk</w:t>
        </w:r>
      </w:hyperlink>
      <w:r>
        <w:t xml:space="preserve"> — "S1E15: When Is Hitting Your Wife Allowed?" (Thaqlain channel, uploaded 2021-07-15, 15:36)</w:t>
      </w:r>
    </w:p>
    <w:p>
      <w:pPr>
        <w:pStyle w:val="ListBullet"/>
      </w:pPr>
      <w:r>
        <w:rPr>
          <w:b/>
        </w:rPr>
        <w:t>Key timestamps (verified vs captions):</w:t>
      </w:r>
    </w:p>
    <w:p>
      <w:pPr>
        <w:pStyle w:val="ListBullet2"/>
      </w:pPr>
      <w:hyperlink r:id="rId49">
        <w:r>
          <w:rPr>
            <w:color w:val="1155CC"/>
            <w:u w:val="single"/>
          </w:rPr>
          <w:t xml:space="preserve">0:58</w:t>
        </w:r>
      </w:hyperlink>
      <w:r>
        <w:t xml:space="preserve"> — "Allah says strike them, hit them"</w:t>
      </w:r>
    </w:p>
    <w:p>
      <w:pPr>
        <w:pStyle w:val="ListBullet2"/>
      </w:pPr>
      <w:hyperlink r:id="rId50">
        <w:r>
          <w:rPr>
            <w:color w:val="1155CC"/>
            <w:u w:val="single"/>
          </w:rPr>
          <w:t xml:space="preserve">1:24</w:t>
        </w:r>
      </w:hyperlink>
      <w:r>
        <w:t xml:space="preserve"> — "before you call the ayat the wife-beating verse, read it from the beginning"</w:t>
      </w:r>
    </w:p>
    <w:p>
      <w:pPr>
        <w:pStyle w:val="ListBullet2"/>
      </w:pPr>
      <w:hyperlink r:id="rId51">
        <w:r>
          <w:rPr>
            <w:color w:val="1155CC"/>
            <w:u w:val="single"/>
          </w:rPr>
          <w:t xml:space="preserve">11:13–11:19</w:t>
        </w:r>
      </w:hyperlink>
      <w:r>
        <w:t xml:space="preserve"> — "a very extreme case where she's not righteous, she's disobedient to God"</w:t>
      </w:r>
    </w:p>
    <w:p>
      <w:pPr>
        <w:pStyle w:val="ListBullet"/>
      </w:pPr>
      <w:r>
        <w:rPr>
          <w:b/>
        </w:rPr>
        <w:t>Secondary sources:</w:t>
      </w:r>
      <w:r>
        <w:t xml:space="preserve"> MEMRI — </w:t>
      </w:r>
      <w:hyperlink r:id="rId52">
        <w:r>
          <w:rPr>
            <w:color w:val="1155CC"/>
            <w:u w:val="single"/>
          </w:rPr>
          <w:t xml:space="preserve">https://www.memri.org/tv/american-born-canadian-cleric-azhar-nasser-man-right-intimacy-strike-wife-salvage-marriage</w:t>
        </w:r>
      </w:hyperlink>
      <w:r>
        <w:t xml:space="preserve"> · viral Facebook reel — </w:t>
      </w:r>
      <w:hyperlink r:id="rId53">
        <w:r>
          <w:rPr>
            <w:color w:val="1155CC"/>
            <w:u w:val="single"/>
          </w:rPr>
          <w:t xml:space="preserve">https://www.facebook.com/reel/1367929528713684/</w:t>
        </w:r>
      </w:hyperlink>
    </w:p>
    <w:p>
      <w:pPr>
        <w:pStyle w:val="Heading2"/>
      </w:pPr>
      <w:r>
        <w:t>11. Saleh Abouelenen — Al Rahma Mosque, Kristianstad, Sweden (leaked Friday sermon, Oct 2025)</w:t>
      </w:r>
    </w:p>
    <w:p>
      <w:pPr>
        <w:pStyle w:val="ListBullet"/>
      </w:pPr>
      <w:r>
        <w:rPr>
          <w:b/>
        </w:rPr>
        <w:t>What he says:</w:t>
      </w:r>
      <w:r>
        <w:t xml:space="preserve"> Leaked video of Friday prayers — imam recorded saying men should hit their wives when they disobey. Sparked ministerial response and a state-funding investigation in Sweden.</w:t>
      </w:r>
    </w:p>
    <w:p>
      <w:pPr>
        <w:pStyle w:val="ListBullet"/>
      </w:pPr>
      <w:r>
        <w:rPr>
          <w:b/>
        </w:rPr>
        <w:t>X post (verified loading):</w:t>
      </w:r>
      <w:r>
        <w:t xml:space="preserve"> </w:t>
      </w:r>
      <w:hyperlink r:id="rId54">
        <w:r>
          <w:rPr>
            <w:color w:val="1155CC"/>
            <w:u w:val="single"/>
          </w:rPr>
          <w:t xml:space="preserve">https://x.com/visegrad24/status/1973346857033081295</w:t>
        </w:r>
      </w:hyperlink>
      <w:r>
        <w:t xml:space="preserve"> (@visegrad24, ~Oct 1 2025, video embedded)</w:t>
      </w:r>
    </w:p>
    <w:p>
      <w:pPr>
        <w:pStyle w:val="ListBullet"/>
      </w:pPr>
      <w:r>
        <w:rPr>
          <w:b/>
        </w:rPr>
        <w:t>Coverage:</w:t>
      </w:r>
      <w:r>
        <w:t xml:space="preserve"> </w:t>
      </w:r>
      <w:hyperlink r:id="rId55">
        <w:r>
          <w:rPr>
            <w:color w:val="1155CC"/>
            <w:u w:val="single"/>
          </w:rPr>
          <w:t xml:space="preserve">https://thej.ca/2025/10/03/outrage-in-sweden-as-mosque-imam-advocates-wife-beating-government-launches-investigation/</w:t>
        </w:r>
      </w:hyperlink>
    </w:p>
    <w:p>
      <w:pPr>
        <w:pStyle w:val="Heading2"/>
      </w:pPr>
      <w:r>
        <w:t>12. Imam Arsalan Haque — Plano Masjid / Islamic Association of Collin County, Plano, TX</w:t>
      </w:r>
    </w:p>
    <w:p>
      <w:pPr>
        <w:pStyle w:val="ListBullet"/>
      </w:pPr>
      <w:r>
        <w:rPr>
          <w:b/>
        </w:rPr>
        <w:t>What he says:</w:t>
      </w:r>
      <w:r>
        <w:t xml:space="preserve"> Tells husbands they "may hit their wives" if done in the proper "context" and only "to bring her back to her senses"; in a second sermon at another Dallas–Fort Worth mosque, that men may not beat their wives "to the extent that they die," and cites the verse directly: "to use physical discipline — yes, the ayah is there."</w:t>
      </w:r>
    </w:p>
    <w:p>
      <w:pPr>
        <w:pStyle w:val="ListBullet"/>
      </w:pPr>
      <w:r>
        <w:rPr>
          <w:b/>
        </w:rPr>
        <w:t>Video:</w:t>
      </w:r>
      <w:r>
        <w:t xml:space="preserve"> </w:t>
      </w:r>
      <w:hyperlink r:id="rId56">
        <w:r>
          <w:rPr>
            <w:color w:val="1155CC"/>
            <w:u w:val="single"/>
          </w:rPr>
          <w:t xml:space="preserve">https://www.youtube.com/watch?v=xzRtVfCVsCQ</w:t>
        </w:r>
      </w:hyperlink>
      <w:r>
        <w:t xml:space="preserve"> — "Texas Million-Dollar Mosque Scandal: Plano Imam Preaches Wife-Beating" (RAIR Foundation USA, uploaded 2025-11-21, 5:14 — contains the sermon clips)</w:t>
      </w:r>
    </w:p>
    <w:p>
      <w:pPr>
        <w:pStyle w:val="ListBullet"/>
      </w:pPr>
      <w:r>
        <w:rPr>
          <w:b/>
        </w:rPr>
        <w:t>Key timestamps (verified vs captions):</w:t>
      </w:r>
    </w:p>
    <w:p>
      <w:pPr>
        <w:pStyle w:val="ListBullet2"/>
      </w:pPr>
      <w:hyperlink r:id="rId57">
        <w:r>
          <w:rPr>
            <w:color w:val="1155CC"/>
            <w:u w:val="single"/>
          </w:rPr>
          <w:t xml:space="preserve">0:37–0:46</w:t>
        </w:r>
      </w:hyperlink>
      <w:r>
        <w:t xml:space="preserve"> — "may hit their wives as long as it's done in the proper context… to bring her back to her senses. Yes, Allah subhanahu wa ta'ala does tell the…"</w:t>
      </w:r>
    </w:p>
    <w:p>
      <w:pPr>
        <w:pStyle w:val="ListBullet2"/>
      </w:pPr>
      <w:hyperlink r:id="rId58">
        <w:r>
          <w:rPr>
            <w:color w:val="1155CC"/>
            <w:u w:val="single"/>
          </w:rPr>
          <w:t xml:space="preserve">1:14</w:t>
        </w:r>
      </w:hyperlink>
      <w:r>
        <w:t xml:space="preserve"> — "…on the chest, to bring her back to her senses"</w:t>
      </w:r>
    </w:p>
    <w:p>
      <w:pPr>
        <w:pStyle w:val="ListBullet2"/>
      </w:pPr>
      <w:hyperlink r:id="rId59">
        <w:r>
          <w:rPr>
            <w:color w:val="1155CC"/>
            <w:u w:val="single"/>
          </w:rPr>
          <w:t xml:space="preserve">2:00–2:04</w:t>
        </w:r>
      </w:hyperlink>
      <w:r>
        <w:t xml:space="preserve"> — "they may not beat their wives, quote, 'to the extent they die'"</w:t>
      </w:r>
    </w:p>
    <w:p>
      <w:pPr>
        <w:pStyle w:val="ListBullet2"/>
      </w:pPr>
      <w:hyperlink r:id="rId60">
        <w:r>
          <w:rPr>
            <w:color w:val="1155CC"/>
            <w:u w:val="single"/>
          </w:rPr>
          <w:t xml:space="preserve">2:14–2:18</w:t>
        </w:r>
      </w:hyperlink>
      <w:r>
        <w:t xml:space="preserve"> — "to use physical discipline. Yes, the ayah is there"</w:t>
      </w:r>
    </w:p>
    <w:p>
      <w:pPr>
        <w:pStyle w:val="ListBullet"/>
      </w:pPr>
      <w:r>
        <w:rPr>
          <w:b/>
        </w:rPr>
        <w:t>Secondary sources:</w:t>
      </w:r>
      <w:r>
        <w:t xml:space="preserve"> RAIR article — </w:t>
      </w:r>
      <w:hyperlink r:id="rId61">
        <w:r>
          <w:rPr>
            <w:color w:val="1155CC"/>
            <w:u w:val="single"/>
          </w:rPr>
          <w:t xml:space="preserve">https://rairfoundation.com/texas-million-dollar-mosque-scandal-plano-imam-preaches/</w:t>
        </w:r>
      </w:hyperlink>
      <w:r>
        <w:t xml:space="preserve"> · Blaze Media — </w:t>
      </w:r>
      <w:hyperlink r:id="rId62">
        <w:r>
          <w:rPr>
            <w:color w:val="1155CC"/>
            <w:u w:val="single"/>
          </w:rPr>
          <w:t xml:space="preserve">https://www.theblaze.com/shows/come-take-it-with-sara-gonzales/while-america-watches-epic-city-this-texas-islamic-center-is-quietly-building-a-massive-self-contained-enclave-under-a-radical-imam</w:t>
        </w:r>
      </w:hyperlink>
    </w:p>
    <w:p>
      <w:pPr>
        <w:pStyle w:val="Heading2"/>
      </w:pPr>
      <w:r>
        <w:t>13. Sheikh Haitham al-Haddad — London, UK (Islamic Sharia Council)</w:t>
      </w:r>
    </w:p>
    <w:p>
      <w:pPr>
        <w:pStyle w:val="ListBullet"/>
      </w:pPr>
      <w:r>
        <w:rPr>
          <w:b/>
        </w:rPr>
        <w:t>What he says:</w:t>
      </w:r>
      <w:r>
        <w:t xml:space="preserve"> On camera (Channel 4 News, inside his sharia court): "A man should not be questioned why he hit his wife, because this is something between them. Leave them alone. They can sort out their matters among themselves." Pressed on whether it's acceptable to beat a wife: "the word 'beat' has different interpretation[s]."</w:t>
      </w:r>
    </w:p>
    <w:p>
      <w:pPr>
        <w:pStyle w:val="ListBullet"/>
      </w:pPr>
      <w:r>
        <w:rPr>
          <w:b/>
        </w:rPr>
        <w:t>Video:</w:t>
      </w:r>
      <w:r>
        <w:t xml:space="preserve"> </w:t>
      </w:r>
      <w:hyperlink r:id="rId63">
        <w:r>
          <w:rPr>
            <w:color w:val="1155CC"/>
            <w:u w:val="single"/>
          </w:rPr>
          <w:t xml:space="preserve">https://www.youtube.com/watch?v=Cd4A4fPejXE</w:t>
        </w:r>
      </w:hyperlink>
      <w:r>
        <w:t xml:space="preserve"> — "Does sharia law allow a man to beat his wife? | Channel 4 News" (uploaded 2014-07-14, 7:10)</w:t>
      </w:r>
    </w:p>
    <w:p>
      <w:pPr>
        <w:pStyle w:val="ListBullet"/>
      </w:pPr>
      <w:r>
        <w:rPr>
          <w:b/>
        </w:rPr>
        <w:t>Key timestamps (verified vs captions):</w:t>
      </w:r>
    </w:p>
    <w:p>
      <w:pPr>
        <w:pStyle w:val="ListBullet2"/>
      </w:pPr>
      <w:hyperlink r:id="rId64">
        <w:r>
          <w:rPr>
            <w:color w:val="1155CC"/>
            <w:u w:val="single"/>
          </w:rPr>
          <w:t xml:space="preserve">2:15–2:28</w:t>
        </w:r>
      </w:hyperlink>
      <w:r>
        <w:t xml:space="preserve"> — "a man should not be questioned why he hit his wife… they can sort out their matters among themselves"</w:t>
      </w:r>
    </w:p>
    <w:p>
      <w:pPr>
        <w:pStyle w:val="ListBullet2"/>
      </w:pPr>
      <w:hyperlink r:id="rId65">
        <w:r>
          <w:rPr>
            <w:color w:val="1155CC"/>
            <w:u w:val="single"/>
          </w:rPr>
          <w:t xml:space="preserve">3:22–3:26</w:t>
        </w:r>
      </w:hyperlink>
      <w:r>
        <w:t xml:space="preserve"> — "acceptable for a man to beat his wife? …the word beat has different interpretation"</w:t>
      </w:r>
    </w:p>
    <w:p>
      <w:pPr>
        <w:pStyle w:val="ListBullet"/>
      </w:pPr>
      <w:r>
        <w:rPr>
          <w:b/>
        </w:rPr>
        <w:t>Secondary sources:</w:t>
      </w:r>
      <w:r>
        <w:t xml:space="preserve"> Channel 4 — </w:t>
      </w:r>
      <w:hyperlink r:id="rId66">
        <w:r>
          <w:rPr>
            <w:color w:val="1155CC"/>
            <w:u w:val="single"/>
          </w:rPr>
          <w:t xml:space="preserve">https://www.channel4.com/news/does-sharia-allow-a-man-to-beat-his-wife-video</w:t>
        </w:r>
      </w:hyperlink>
      <w:r>
        <w:t xml:space="preserve"> · </w:t>
      </w:r>
      <w:hyperlink r:id="rId67">
        <w:r>
          <w:rPr>
            <w:color w:val="1155CC"/>
            <w:u w:val="single"/>
          </w:rPr>
          <w:t xml:space="preserve">https://en.wikipedia.org/wiki/Haitham_al-Haddad</w:t>
        </w:r>
      </w:hyperlink>
    </w:p>
    <w:p>
      <w:pPr>
        <w:pStyle w:val="Heading2"/>
      </w:pPr>
      <w:r>
        <w:t>14. Hizb ut-Tahrir Australia women's event — Sydney, April 2017 (Reem Allouche &amp; Atika Latifi)</w:t>
      </w:r>
    </w:p>
    <w:p>
      <w:pPr>
        <w:pStyle w:val="ListBullet"/>
      </w:pPr>
      <w:r>
        <w:rPr>
          <w:b/>
        </w:rPr>
        <w:t>What they say/do:</w:t>
      </w:r>
      <w:r>
        <w:t xml:space="preserve"> On-camera demonstration of hitting a wife with a sivaak; "he is permitted, not obliged… to hit her"; call the husband's right to "discipline" a "beautiful blessing." (30-min all-women event in Sydney's west.)</w:t>
      </w:r>
    </w:p>
    <w:p>
      <w:pPr>
        <w:pStyle w:val="ListBullet"/>
      </w:pPr>
      <w:r>
        <w:rPr>
          <w:b/>
        </w:rPr>
        <w:t>Video status:</w:t>
      </w:r>
      <w:r>
        <w:t xml:space="preserve"> the original Facebook video is gone and no YouTube reupload was found — </w:t>
      </w:r>
      <w:r>
        <w:rPr>
          <w:b/>
        </w:rPr>
        <w:t>coverage only, no working video URL.</w:t>
      </w:r>
    </w:p>
    <w:p>
      <w:pPr>
        <w:pStyle w:val="ListBullet"/>
      </w:pPr>
      <w:r>
        <w:rPr>
          <w:b/>
        </w:rPr>
        <w:t>Coverage:</w:t>
      </w:r>
      <w:r>
        <w:t xml:space="preserve"> </w:t>
      </w:r>
      <w:hyperlink r:id="rId68">
        <w:r>
          <w:rPr>
            <w:color w:val="1155CC"/>
            <w:u w:val="single"/>
          </w:rPr>
          <w:t xml:space="preserve">https://www.sbs.com.au/news/article/hizb-ut-tahrir-video-condoning-family-violence-under-fire/lzcea6ine</w:t>
        </w:r>
      </w:hyperlink>
    </w:p>
    <w:p>
      <w:pPr>
        <w:pStyle w:val="Heading2"/>
      </w:pPr>
      <w:r>
        <w:t>Near-misses (no working video)</w:t>
      </w:r>
    </w:p>
    <w:p>
      <w:pPr>
        <w:pStyle w:val="ListBullet"/>
      </w:pPr>
      <w:r>
        <w:rPr>
          <w:b/>
        </w:rPr>
        <w:t>Daniel Haqiqatjou</w:t>
      </w:r>
      <w:r>
        <w:t xml:space="preserve"> ("Muslim Skeptic," Texas — not an imam): RAIR documents his wife-beating quotes ("the patriarch has authority to physically discipline… including his wives" — </w:t>
      </w:r>
      <w:hyperlink r:id="rId69">
        <w:r>
          <w:rPr>
            <w:color w:val="1155CC"/>
            <w:u w:val="single"/>
          </w:rPr>
          <w:t xml:space="preserve">https://rairfoundation.com/threat-alert-islamic-cleric-daniel-haqiqatjou-his-wife/</w:t>
        </w:r>
      </w:hyperlink>
      <w:r>
        <w:t>), but the standalone clip (r3PuA6xluf0) is now unavailable on YouTube.</w:t>
      </w:r>
    </w:p>
    <w:p>
      <w:pPr>
        <w:pStyle w:val="ListBullet"/>
      </w:pPr>
      <w:r>
        <w:rPr>
          <w:b/>
        </w:rPr>
        <w:t>Abu Bilal Ismail (Grimhøj, Denmark)</w:t>
      </w:r>
      <w:r>
        <w:t xml:space="preserve"> and the 2012 SVT Sweden mosque sting: about stoning / telling women to submit to abusive husbands — no directly linkable "you may beat your wife" video.</w:t>
      </w:r>
    </w:p>
    <w:p>
      <w:pPr>
        <w:pStyle w:val="Heading2"/>
      </w:pPr>
      <w:r>
        <w:t>Verified X (Twitter) posts with clips</w:t>
      </w:r>
    </w:p>
    <w:p>
      <w:pPr>
        <w:pStyle w:val="ListNumber"/>
      </w:pPr>
      <w:r>
        <w:rPr>
          <w:b/>
        </w:rPr>
        <w:t>@visegrad24</w:t>
      </w:r>
      <w:r>
        <w:t xml:space="preserve"> — Swedish imam tells men to hit disobedient wives — </w:t>
      </w:r>
      <w:hyperlink r:id="rId54">
        <w:r>
          <w:rPr>
            <w:color w:val="1155CC"/>
            <w:u w:val="single"/>
          </w:rPr>
          <w:t xml:space="preserve">https://x.com/visegrad24/status/1973346857033081295</w:t>
        </w:r>
      </w:hyperlink>
      <w:r>
        <w:t xml:space="preserve"> (~Oct 1, 2025)</w:t>
      </w:r>
    </w:p>
    <w:p>
      <w:pPr>
        <w:pStyle w:val="ListNumber"/>
      </w:pPr>
      <w:r>
        <w:rPr>
          <w:b/>
        </w:rPr>
        <w:t>@MEMRIReports</w:t>
      </w:r>
      <w:r>
        <w:t xml:space="preserve"> — Gaza fatwa chief Ziyad Miqdad: wife-beating "should be therapeutic, not vindictive… like a father beats his son" — </w:t>
      </w:r>
      <w:hyperlink r:id="rId70">
        <w:r>
          <w:rPr>
            <w:color w:val="1155CC"/>
            <w:u w:val="single"/>
          </w:rPr>
          <w:t xml:space="preserve">https://x.com/MEMRIReports/status/1417086660332957698</w:t>
        </w:r>
      </w:hyperlink>
      <w:r>
        <w:t xml:space="preserve"> (Jul 19, 2021)</w:t>
      </w:r>
    </w:p>
    <w:p>
      <w:pPr>
        <w:pStyle w:val="ListNumber"/>
      </w:pPr>
      <w:r>
        <w:rPr>
          <w:b/>
        </w:rPr>
        <w:t>@MEMRIReports</w:t>
      </w:r>
      <w:r>
        <w:t xml:space="preserve"> — Egyptian TV: it is the husband's "Quranic right" to beat his wife; "the purpose is to humiliate her" — </w:t>
      </w:r>
      <w:hyperlink r:id="rId71">
        <w:r>
          <w:rPr>
            <w:color w:val="1155CC"/>
            <w:u w:val="single"/>
          </w:rPr>
          <w:t xml:space="preserve">https://x.com/memrireports/status/1074668187076169728</w:t>
        </w:r>
      </w:hyperlink>
      <w:r>
        <w:t xml:space="preserve"> (Dec 17, 2018)</w:t>
      </w:r>
    </w:p>
    <w:p>
      <w:pPr>
        <w:pStyle w:val="ListNumber"/>
      </w:pPr>
      <w:r>
        <w:rPr>
          <w:b/>
        </w:rPr>
        <w:t>@MEMRIReports</w:t>
      </w:r>
      <w:r>
        <w:t xml:space="preserve"> — Lebanese TV wife-beating debate ("You deserve a beating") — </w:t>
      </w:r>
      <w:hyperlink r:id="rId72">
        <w:r>
          <w:rPr>
            <w:color w:val="1155CC"/>
            <w:u w:val="single"/>
          </w:rPr>
          <w:t xml:space="preserve">https://x.com/MEMRIReports/status/1341742590237020160</w:t>
        </w:r>
      </w:hyperlink>
      <w:r>
        <w:t xml:space="preserve"> (Dec 23, 2020)</w:t>
      </w:r>
    </w:p>
    <w:p>
      <w:pPr>
        <w:pStyle w:val="ListNumber"/>
      </w:pPr>
      <w:r>
        <w:rPr>
          <w:b/>
        </w:rPr>
        <w:t>@TarekFatah</w:t>
      </w:r>
      <w:r>
        <w:t xml:space="preserve"> — Zakir Naik "How to beat your wife" clip in-post — </w:t>
      </w:r>
      <w:hyperlink r:id="rId73">
        <w:r>
          <w:rPr>
            <w:color w:val="1155CC"/>
            <w:u w:val="single"/>
          </w:rPr>
          <w:t xml:space="preserve">https://x.com/TarekFatah/status/974053185408126976</w:t>
        </w:r>
      </w:hyperlink>
      <w:r>
        <w:t xml:space="preserve"> (Mar 14, 2018)</w:t>
      </w:r>
    </w:p>
    <w:p>
      <w:pPr>
        <w:pStyle w:val="ListNumber"/>
      </w:pPr>
      <w:r>
        <w:rPr>
          <w:b/>
        </w:rPr>
        <w:t>@adpaw13</w:t>
      </w:r>
      <w:r>
        <w:t xml:space="preserve"> — Saudi "family therapist" Khaled Al-Saqaby's wife-beating tutorial (links MEMRI YouTube copy) — </w:t>
      </w:r>
      <w:hyperlink r:id="rId74">
        <w:r>
          <w:rPr>
            <w:color w:val="1155CC"/>
            <w:u w:val="single"/>
          </w:rPr>
          <w:t xml:space="preserve">https://x.com/adpaw13/status/731978754910769152</w:t>
        </w:r>
      </w:hyperlink>
      <w:r>
        <w:t xml:space="preserve"> (May 2016)</w:t>
      </w:r>
    </w:p>
    <w:p>
      <w:r>
        <w:rPr>
          <w:i/>
        </w:rPr>
        <w:t>(All six URLs render their full tweet text in a browser; x.com blocks automated fetches, so engagement numbers weren't captured.)</w:t>
      </w:r>
    </w:p>
    <w:p>
      <w:pPr>
        <w:pStyle w:val="Heading2"/>
      </w:pPr>
      <w:r>
        <w:t>Bronx-specific findings</w:t>
      </w:r>
    </w:p>
    <w:p>
      <w:pPr>
        <w:pStyle w:val="ListBullet"/>
      </w:pPr>
      <w:r>
        <w:rPr>
          <w:b/>
        </w:rPr>
        <w:t>MAS Bronx Muslim Center (@BronxMuslimCenter)</w:t>
      </w:r>
      <w:r>
        <w:t xml:space="preserve"> — full channel scanned (16 videos, 5 with captions, all analyzed in the earlier red-flag pipeline): </w:t>
      </w:r>
      <w:r>
        <w:rPr>
          <w:b/>
        </w:rPr>
        <w:t>no wife-beating / 4:34 content on their own channel.</w:t>
      </w:r>
    </w:p>
    <w:p>
      <w:pPr>
        <w:pStyle w:val="ListBullet"/>
      </w:pPr>
      <w:r>
        <w:rPr>
          <w:b/>
        </w:rPr>
        <w:t>Mount Hope Masjid (Bronx)</w:t>
      </w:r>
      <w:r>
        <w:t xml:space="preserve"> — channel checked; Ramadan tafseer series exists but no Surah An-Nisa 4:34 session surfaced with captions.</w:t>
      </w:r>
    </w:p>
    <w:p>
      <w:pPr>
        <w:pStyle w:val="ListBullet"/>
      </w:pPr>
      <w:r>
        <w:rPr>
          <w:b/>
        </w:rPr>
        <w:t>Nate's own footage:</w:t>
      </w:r>
      <w:r>
        <w:t xml:space="preserve"> "I Exposed the Islamic Takeover of NYC" (TpqieA6p-Uc) already contains a street interview at </w:t>
      </w:r>
      <w:hyperlink r:id="rId75">
        <w:r>
          <w:rPr>
            <w:color w:val="1155CC"/>
            <w:u w:val="single"/>
          </w:rPr>
          <w:t xml:space="preserve">1:55–2:24</w:t>
        </w:r>
      </w:hyperlink>
      <w:r>
        <w:t xml:space="preserve"> — "One of them is like if your wife is disobeying you, you can strike her… you can beat your wife or you can strike your wife lightly."</w:t>
      </w:r>
    </w:p>
    <w:p>
      <w:pPr>
        <w:pStyle w:val="ListBullet"/>
      </w:pPr>
      <w:r>
        <w:t>The closest *NYC-clergy* clip on record is #1 above (Queens, not Bronx). No Bronx imam has been caught on video preaching 4:34 permissibility in any indexed source found so far.</w:t>
      </w:r>
    </w:p>
    <w:p>
      <w:pPr>
        <w:pStyle w:val="ListBullet"/>
      </w:pPr>
      <w:r>
        <w:t>Dedicated Bronx searches across Google, Bing, DuckDuckGo and `site:x.com` all come back empty — every "Bronx imam" result is about the 2025 Parkchester attempted-abduction/assault of imam Omar Faruqe, an unrelated story.</w:t>
      </w:r>
    </w:p>
    <w:p>
      <w:r>
        <w:rPr>
          <w:i/>
        </w:rPr>
        <w:t>Verification method: subtitles downloaded per video via yt-dlp (`--write-auto-subs`), grepped for the quote, timestamps taken from the SRT cue times. MEMRI Arabic clips (no captions) cited to MEMRI's own transcript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hWoQ2Hn1S_4" TargetMode="External"/><Relationship Id="rId10" Type="http://schemas.openxmlformats.org/officeDocument/2006/relationships/hyperlink" Target="https://www.youtube.com/watch?v=hWoQ2Hn1S_4&amp;t=22s" TargetMode="External"/><Relationship Id="rId11" Type="http://schemas.openxmlformats.org/officeDocument/2006/relationships/hyperlink" Target="https://www.youtube.com/watch?v=hWoQ2Hn1S_4&amp;t=44s" TargetMode="External"/><Relationship Id="rId12" Type="http://schemas.openxmlformats.org/officeDocument/2006/relationships/hyperlink" Target="https://www.youtube.com/watch?v=hWoQ2Hn1S_4&amp;t=180s" TargetMode="External"/><Relationship Id="rId13" Type="http://schemas.openxmlformats.org/officeDocument/2006/relationships/hyperlink" Target="https://www.memri.org/tv/new-york-cleric-yaser-wajdi-wife-beating-okay-rare-circumstances-hurt-dignity" TargetMode="External"/><Relationship Id="rId14" Type="http://schemas.openxmlformats.org/officeDocument/2006/relationships/hyperlink" Target="https://www.israelnationalnews.com/news/257756" TargetMode="External"/><Relationship Id="rId15" Type="http://schemas.openxmlformats.org/officeDocument/2006/relationships/hyperlink" Target="https://gellerreport.com/2019/01/ny-imam-beat-wife-to-hurt-diginity.html/" TargetMode="External"/><Relationship Id="rId16" Type="http://schemas.openxmlformats.org/officeDocument/2006/relationships/hyperlink" Target="https://www.youtube.com/watch?v=mtUQpH4T9x4" TargetMode="External"/><Relationship Id="rId17" Type="http://schemas.openxmlformats.org/officeDocument/2006/relationships/hyperlink" Target="https://www.youtube.com/watch?v=mtUQpH4T9x4&amp;t=88s" TargetMode="External"/><Relationship Id="rId18" Type="http://schemas.openxmlformats.org/officeDocument/2006/relationships/hyperlink" Target="https://www.youtube.com/watch?v=mtUQpH4T9x4&amp;t=102s" TargetMode="External"/><Relationship Id="rId19" Type="http://schemas.openxmlformats.org/officeDocument/2006/relationships/hyperlink" Target="https://www.youtube.com/watch?v=mtUQpH4T9x4&amp;t=118s" TargetMode="External"/><Relationship Id="rId20" Type="http://schemas.openxmlformats.org/officeDocument/2006/relationships/hyperlink" Target="https://www.memri.org/tv/michigan-shiite-islamic-scholar-mohammad-baqer-qazwini-wife-beating-verse" TargetMode="External"/><Relationship Id="rId21" Type="http://schemas.openxmlformats.org/officeDocument/2006/relationships/hyperlink" Target="https://www.youtube.com/watch?v=wXqOCA96atk" TargetMode="External"/><Relationship Id="rId22" Type="http://schemas.openxmlformats.org/officeDocument/2006/relationships/hyperlink" Target="https://www.youtube.com/watch?v=wXqOCA96atk&amp;t=4s" TargetMode="External"/><Relationship Id="rId23" Type="http://schemas.openxmlformats.org/officeDocument/2006/relationships/hyperlink" Target="https://www.youtube.com/watch?v=wXqOCA96atk&amp;t=187s" TargetMode="External"/><Relationship Id="rId24" Type="http://schemas.openxmlformats.org/officeDocument/2006/relationships/hyperlink" Target="https://www.youtube.com/watch?v=wXqOCA96atk&amp;t=210s" TargetMode="External"/><Relationship Id="rId25" Type="http://schemas.openxmlformats.org/officeDocument/2006/relationships/hyperlink" Target="https://www.youtube.com/watch?v=zOzx0Cl7rFk" TargetMode="External"/><Relationship Id="rId26" Type="http://schemas.openxmlformats.org/officeDocument/2006/relationships/hyperlink" Target="https://www.youtube.com/watch?v=ejx27AIgCuo" TargetMode="External"/><Relationship Id="rId27" Type="http://schemas.openxmlformats.org/officeDocument/2006/relationships/hyperlink" Target="https://www.youtube.com/watch?v=ejx27AIgCuo&amp;t=65s" TargetMode="External"/><Relationship Id="rId28" Type="http://schemas.openxmlformats.org/officeDocument/2006/relationships/hyperlink" Target="https://www.youtube.com/watch?v=ejx27AIgCuo&amp;t=76s" TargetMode="External"/><Relationship Id="rId29" Type="http://schemas.openxmlformats.org/officeDocument/2006/relationships/hyperlink" Target="https://www.youtube.com/watch?v=Tiv_lZ_0nf4" TargetMode="External"/><Relationship Id="rId30" Type="http://schemas.openxmlformats.org/officeDocument/2006/relationships/hyperlink" Target="https://www.youtube.com/watch?v=Tiv_lZ_0nf4&amp;t=6s" TargetMode="External"/><Relationship Id="rId31" Type="http://schemas.openxmlformats.org/officeDocument/2006/relationships/hyperlink" Target="https://www.youtube.com/watch?v=v4XL3QQ13KA" TargetMode="External"/><Relationship Id="rId32" Type="http://schemas.openxmlformats.org/officeDocument/2006/relationships/hyperlink" Target="https://www.youtube.com/watch?v=v4XL3QQ13KA&amp;t=819s" TargetMode="External"/><Relationship Id="rId33" Type="http://schemas.openxmlformats.org/officeDocument/2006/relationships/hyperlink" Target="https://www.youtube.com/watch?v=v4XL3QQ13KA&amp;t=1698s" TargetMode="External"/><Relationship Id="rId34" Type="http://schemas.openxmlformats.org/officeDocument/2006/relationships/hyperlink" Target="https://www.youtube.com/watch?v=v4XL3QQ13KA&amp;t=1676s" TargetMode="External"/><Relationship Id="rId35" Type="http://schemas.openxmlformats.org/officeDocument/2006/relationships/hyperlink" Target="https://www.youtube.com/watch?v=BbUhJVIP1xI" TargetMode="External"/><Relationship Id="rId36" Type="http://schemas.openxmlformats.org/officeDocument/2006/relationships/hyperlink" Target="https://www.memri.org/tv/detroit-imam-bassem-sheraa-wife-beating-dental-twig-painless-admonish-reminder-misbehave" TargetMode="External"/><Relationship Id="rId37" Type="http://schemas.openxmlformats.org/officeDocument/2006/relationships/hyperlink" Target="https://www.foxnews.com/us/michigan-mosque-leader-explains-wife-beating-as-a-means-to-remind-the-woman-that-she-misbehaved.amp" TargetMode="External"/><Relationship Id="rId38" Type="http://schemas.openxmlformats.org/officeDocument/2006/relationships/hyperlink" Target="https://www.youtube.com/watch?v=2yv-wdZJlsw" TargetMode="External"/><Relationship Id="rId39" Type="http://schemas.openxmlformats.org/officeDocument/2006/relationships/hyperlink" Target="https://www.youtube.com/watch?v=2yv-wdZJlsw&amp;t=125s" TargetMode="External"/><Relationship Id="rId40" Type="http://schemas.openxmlformats.org/officeDocument/2006/relationships/hyperlink" Target="https://www.youtube.com/watch?v=2yv-wdZJlsw&amp;t=201s" TargetMode="External"/><Relationship Id="rId41" Type="http://schemas.openxmlformats.org/officeDocument/2006/relationships/hyperlink" Target="https://www.youtube.com/watch?v=2yv-wdZJlsw&amp;t=227s" TargetMode="External"/><Relationship Id="rId42" Type="http://schemas.openxmlformats.org/officeDocument/2006/relationships/hyperlink" Target="https://www.youtube.com/watch?v=2yv-wdZJlsw&amp;t=253s" TargetMode="External"/><Relationship Id="rId43" Type="http://schemas.openxmlformats.org/officeDocument/2006/relationships/hyperlink" Target="https://www.youtube.com/watch?v=HSreq2sV690" TargetMode="External"/><Relationship Id="rId44" Type="http://schemas.openxmlformats.org/officeDocument/2006/relationships/hyperlink" Target="https://www.youtube.com/watch?v=EKGi7iyA5Oc" TargetMode="External"/><Relationship Id="rId45" Type="http://schemas.openxmlformats.org/officeDocument/2006/relationships/hyperlink" Target="https://www.youtube.com/watch?v=z6e75g89Zzo" TargetMode="External"/><Relationship Id="rId46" Type="http://schemas.openxmlformats.org/officeDocument/2006/relationships/hyperlink" Target="https://www.youtube.com/watch?v=z6e75g89Zzo&amp;t=376s" TargetMode="External"/><Relationship Id="rId47" Type="http://schemas.openxmlformats.org/officeDocument/2006/relationships/hyperlink" Target="https://www.youtube.com/watch?v=z6e75g89Zzo&amp;t=642s" TargetMode="External"/><Relationship Id="rId48" Type="http://schemas.openxmlformats.org/officeDocument/2006/relationships/hyperlink" Target="https://www.youtube.com/watch?v=07mORKeXJSk" TargetMode="External"/><Relationship Id="rId49" Type="http://schemas.openxmlformats.org/officeDocument/2006/relationships/hyperlink" Target="https://www.youtube.com/watch?v=07mORKeXJSk&amp;t=58s" TargetMode="External"/><Relationship Id="rId50" Type="http://schemas.openxmlformats.org/officeDocument/2006/relationships/hyperlink" Target="https://www.youtube.com/watch?v=07mORKeXJSk&amp;t=84s" TargetMode="External"/><Relationship Id="rId51" Type="http://schemas.openxmlformats.org/officeDocument/2006/relationships/hyperlink" Target="https://www.youtube.com/watch?v=07mORKeXJSk&amp;t=673s" TargetMode="External"/><Relationship Id="rId52" Type="http://schemas.openxmlformats.org/officeDocument/2006/relationships/hyperlink" Target="https://www.memri.org/tv/american-born-canadian-cleric-azhar-nasser-man-right-intimacy-strike-wife-salvage-marriage" TargetMode="External"/><Relationship Id="rId53" Type="http://schemas.openxmlformats.org/officeDocument/2006/relationships/hyperlink" Target="https://www.facebook.com/reel/1367929528713684/" TargetMode="External"/><Relationship Id="rId54" Type="http://schemas.openxmlformats.org/officeDocument/2006/relationships/hyperlink" Target="https://x.com/visegrad24/status/1973346857033081295" TargetMode="External"/><Relationship Id="rId55" Type="http://schemas.openxmlformats.org/officeDocument/2006/relationships/hyperlink" Target="https://thej.ca/2025/10/03/outrage-in-sweden-as-mosque-imam-advocates-wife-beating-government-launches-investigation/" TargetMode="External"/><Relationship Id="rId56" Type="http://schemas.openxmlformats.org/officeDocument/2006/relationships/hyperlink" Target="https://www.youtube.com/watch?v=xzRtVfCVsCQ" TargetMode="External"/><Relationship Id="rId57" Type="http://schemas.openxmlformats.org/officeDocument/2006/relationships/hyperlink" Target="https://www.youtube.com/watch?v=xzRtVfCVsCQ&amp;t=37s" TargetMode="External"/><Relationship Id="rId58" Type="http://schemas.openxmlformats.org/officeDocument/2006/relationships/hyperlink" Target="https://www.youtube.com/watch?v=xzRtVfCVsCQ&amp;t=74s" TargetMode="External"/><Relationship Id="rId59" Type="http://schemas.openxmlformats.org/officeDocument/2006/relationships/hyperlink" Target="https://www.youtube.com/watch?v=xzRtVfCVsCQ&amp;t=120s" TargetMode="External"/><Relationship Id="rId60" Type="http://schemas.openxmlformats.org/officeDocument/2006/relationships/hyperlink" Target="https://www.youtube.com/watch?v=xzRtVfCVsCQ&amp;t=134s" TargetMode="External"/><Relationship Id="rId61" Type="http://schemas.openxmlformats.org/officeDocument/2006/relationships/hyperlink" Target="https://rairfoundation.com/texas-million-dollar-mosque-scandal-plano-imam-preaches/" TargetMode="External"/><Relationship Id="rId62" Type="http://schemas.openxmlformats.org/officeDocument/2006/relationships/hyperlink" Target="https://www.theblaze.com/shows/come-take-it-with-sara-gonzales/while-america-watches-epic-city-this-texas-islamic-center-is-quietly-building-a-massive-self-contained-enclave-under-a-radical-imam" TargetMode="External"/><Relationship Id="rId63" Type="http://schemas.openxmlformats.org/officeDocument/2006/relationships/hyperlink" Target="https://www.youtube.com/watch?v=Cd4A4fPejXE" TargetMode="External"/><Relationship Id="rId64" Type="http://schemas.openxmlformats.org/officeDocument/2006/relationships/hyperlink" Target="https://www.youtube.com/watch?v=Cd4A4fPejXE&amp;t=135s" TargetMode="External"/><Relationship Id="rId65" Type="http://schemas.openxmlformats.org/officeDocument/2006/relationships/hyperlink" Target="https://www.youtube.com/watch?v=Cd4A4fPejXE&amp;t=202s" TargetMode="External"/><Relationship Id="rId66" Type="http://schemas.openxmlformats.org/officeDocument/2006/relationships/hyperlink" Target="https://www.channel4.com/news/does-sharia-allow-a-man-to-beat-his-wife-video" TargetMode="External"/><Relationship Id="rId67" Type="http://schemas.openxmlformats.org/officeDocument/2006/relationships/hyperlink" Target="https://en.wikipedia.org/wiki/Haitham_al-Haddad" TargetMode="External"/><Relationship Id="rId68" Type="http://schemas.openxmlformats.org/officeDocument/2006/relationships/hyperlink" Target="https://www.sbs.com.au/news/article/hizb-ut-tahrir-video-condoning-family-violence-under-fire/lzcea6ine" TargetMode="External"/><Relationship Id="rId69" Type="http://schemas.openxmlformats.org/officeDocument/2006/relationships/hyperlink" Target="https://rairfoundation.com/threat-alert-islamic-cleric-daniel-haqiqatjou-his-wife/" TargetMode="External"/><Relationship Id="rId70" Type="http://schemas.openxmlformats.org/officeDocument/2006/relationships/hyperlink" Target="https://x.com/MEMRIReports/status/1417086660332957698" TargetMode="External"/><Relationship Id="rId71" Type="http://schemas.openxmlformats.org/officeDocument/2006/relationships/hyperlink" Target="https://x.com/memrireports/status/1074668187076169728" TargetMode="External"/><Relationship Id="rId72" Type="http://schemas.openxmlformats.org/officeDocument/2006/relationships/hyperlink" Target="https://x.com/MEMRIReports/status/1341742590237020160" TargetMode="External"/><Relationship Id="rId73" Type="http://schemas.openxmlformats.org/officeDocument/2006/relationships/hyperlink" Target="https://x.com/TarekFatah/status/974053185408126976" TargetMode="External"/><Relationship Id="rId74" Type="http://schemas.openxmlformats.org/officeDocument/2006/relationships/hyperlink" Target="https://x.com/adpaw13/status/731978754910769152" TargetMode="External"/><Relationship Id="rId75" Type="http://schemas.openxmlformats.org/officeDocument/2006/relationships/hyperlink" Target="https://www.youtube.com/watch?v=TpqieA6p-Uc&amp;t=115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